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爱室丽家居AI智能助手 v2.0 使用说明</w:t>
      </w:r>
    </w:p>
    <w:p/>
    <w:p>
      <w:pPr>
        <w:pStyle w:val="Heading2"/>
      </w:pPr>
      <w:r>
        <w:t>项目概述</w:t>
      </w:r>
    </w:p>
    <w:p/>
    <w:p>
      <w:pPr/>
      <w:r/>
      <w:r>
        <w:t>爱</w:t>
      </w:r>
      <w:r>
        <w:t>室</w:t>
      </w:r>
      <w:r>
        <w:t>丽</w:t>
      </w:r>
      <w:r>
        <w:t>家</w:t>
      </w:r>
      <w:r>
        <w:t>居</w:t>
      </w:r>
      <w:r>
        <w:t>A</w:t>
      </w:r>
      <w:r>
        <w:t>I</w:t>
      </w:r>
      <w:r>
        <w:t>智</w:t>
      </w:r>
      <w:r>
        <w:t>能</w:t>
      </w:r>
      <w:r>
        <w:t>助</w:t>
      </w:r>
      <w:r>
        <w:t>手</w:t>
      </w:r>
      <w:r>
        <w:t>是</w:t>
      </w:r>
      <w:r>
        <w:t>一</w:t>
      </w:r>
      <w:r>
        <w:t>个</w:t>
      </w:r>
      <w:r>
        <w:t>基</w:t>
      </w:r>
      <w:r>
        <w:t>于</w:t>
      </w:r>
      <w:r>
        <w:t xml:space="preserve"> </w:t>
      </w:r>
      <w:r>
        <w:rPr>
          <w:b/>
        </w:rPr>
        <w:t>RAG（检索增强生成）</w:t>
      </w:r>
      <w:r>
        <w:t xml:space="preserve"> </w:t>
      </w:r>
      <w:r>
        <w:t>技</w:t>
      </w:r>
      <w:r>
        <w:t>术</w:t>
      </w:r>
      <w:r>
        <w:t>的</w:t>
      </w:r>
      <w:r>
        <w:t>智</w:t>
      </w:r>
      <w:r>
        <w:t>能</w:t>
      </w:r>
      <w:r>
        <w:t>客</w:t>
      </w:r>
      <w:r>
        <w:t>服</w:t>
      </w:r>
      <w:r>
        <w:t>系</w:t>
      </w:r>
      <w:r>
        <w:t>统</w:t>
      </w:r>
      <w:r>
        <w:t>，</w:t>
      </w:r>
      <w:r>
        <w:t>为</w:t>
      </w:r>
      <w:r>
        <w:t>用</w:t>
      </w:r>
      <w:r>
        <w:t>户</w:t>
      </w:r>
      <w:r>
        <w:t>提</w:t>
      </w:r>
      <w:r>
        <w:t>供</w:t>
      </w:r>
      <w:r>
        <w:t>7</w:t>
      </w:r>
      <w:r>
        <w:t>×</w:t>
      </w:r>
      <w:r>
        <w:t>2</w:t>
      </w:r>
      <w:r>
        <w:t>4</w:t>
      </w:r>
      <w:r>
        <w:t>小</w:t>
      </w:r>
      <w:r>
        <w:t>时</w:t>
      </w:r>
      <w:r>
        <w:t>的</w:t>
      </w:r>
      <w:r>
        <w:t>家</w:t>
      </w:r>
      <w:r>
        <w:t>居</w:t>
      </w:r>
      <w:r>
        <w:t>产</w:t>
      </w:r>
      <w:r>
        <w:t>品</w:t>
      </w:r>
      <w:r>
        <w:t>咨</w:t>
      </w:r>
      <w:r>
        <w:t>询</w:t>
      </w:r>
      <w:r>
        <w:t>服</w:t>
      </w:r>
      <w:r>
        <w:t>务</w:t>
      </w:r>
      <w:r>
        <w:t>。</w:t>
      </w:r>
      <w:r>
        <w:t>系</w:t>
      </w:r>
      <w:r>
        <w:t>统</w:t>
      </w:r>
      <w:r>
        <w:t>集</w:t>
      </w:r>
      <w:r>
        <w:t>成</w:t>
      </w:r>
      <w:r>
        <w:t>了</w:t>
      </w:r>
      <w:r>
        <w:t>对</w:t>
      </w:r>
      <w:r>
        <w:t>话</w:t>
      </w:r>
      <w:r>
        <w:t>记</w:t>
      </w:r>
      <w:r>
        <w:t>忆</w:t>
      </w:r>
      <w:r>
        <w:t>、</w:t>
      </w:r>
      <w:r>
        <w:t>A</w:t>
      </w:r>
      <w:r>
        <w:t>g</w:t>
      </w:r>
      <w:r>
        <w:t>e</w:t>
      </w:r>
      <w:r>
        <w:t>n</w:t>
      </w:r>
      <w:r>
        <w:t>t</w:t>
      </w:r>
      <w:r>
        <w:t>工</w:t>
      </w:r>
      <w:r>
        <w:t>具</w:t>
      </w:r>
      <w:r>
        <w:t>调</w:t>
      </w:r>
      <w:r>
        <w:t>用</w:t>
      </w:r>
      <w:r>
        <w:t>、</w:t>
      </w:r>
      <w:r>
        <w:t>智</w:t>
      </w:r>
      <w:r>
        <w:t>能</w:t>
      </w:r>
      <w:r>
        <w:t>缓</w:t>
      </w:r>
      <w:r>
        <w:t>存</w:t>
      </w:r>
      <w:r>
        <w:t>等</w:t>
      </w:r>
      <w:r>
        <w:t>企</w:t>
      </w:r>
      <w:r>
        <w:t>业</w:t>
      </w:r>
      <w:r>
        <w:t>级</w:t>
      </w:r>
      <w:r>
        <w:t>特</w:t>
      </w:r>
      <w:r>
        <w:t>性</w:t>
      </w:r>
      <w:r>
        <w:t>。</w:t>
      </w:r>
    </w:p>
    <w:p/>
    <w:p>
      <w:pPr>
        <w:pStyle w:val="Heading3"/>
      </w:pPr>
      <w:r>
        <w:t>核心能力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G</w:t>
            </w:r>
            <w:r>
              <w:t>检</w:t>
            </w:r>
            <w:r>
              <w:t>索</w:t>
            </w:r>
            <w:r>
              <w:t>问</w:t>
            </w:r>
            <w:r>
              <w:t>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知</w:t>
            </w:r>
            <w:r>
              <w:t>识</w:t>
            </w:r>
            <w:r>
              <w:t>库</w:t>
            </w:r>
            <w:r>
              <w:t>的</w:t>
            </w:r>
            <w:r>
              <w:t>精</w:t>
            </w:r>
            <w:r>
              <w:t>准</w:t>
            </w:r>
            <w:r>
              <w:t>问</w:t>
            </w:r>
            <w:r>
              <w:t>答</w:t>
            </w:r>
            <w:r>
              <w:t>，</w:t>
            </w:r>
            <w:r>
              <w:t>准</w:t>
            </w:r>
            <w:r>
              <w:t>确</w:t>
            </w:r>
            <w:r>
              <w:t>率</w:t>
            </w:r>
            <w:r>
              <w:t>9</w:t>
            </w:r>
            <w:r>
              <w:t>0</w:t>
            </w:r>
            <w:r>
              <w:t>%</w:t>
            </w:r>
            <w:r>
              <w:t>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工</w:t>
            </w:r>
            <w:r>
              <w:t>具</w:t>
            </w:r>
            <w:r>
              <w:t>调</w:t>
            </w:r>
            <w:r>
              <w:t>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库</w:t>
            </w:r>
            <w:r>
              <w:t>存</w:t>
            </w:r>
            <w:r>
              <w:t>查</w:t>
            </w:r>
            <w:r>
              <w:t>询</w:t>
            </w:r>
            <w:r>
              <w:t>、</w:t>
            </w:r>
            <w:r>
              <w:t>产</w:t>
            </w:r>
            <w:r>
              <w:t>品</w:t>
            </w:r>
            <w:r>
              <w:t>信</w:t>
            </w:r>
            <w:r>
              <w:t>息</w:t>
            </w:r>
            <w:r>
              <w:t>、</w:t>
            </w:r>
            <w:r>
              <w:t>促</w:t>
            </w:r>
            <w:r>
              <w:t>销</w:t>
            </w:r>
            <w:r>
              <w:t>活</w:t>
            </w:r>
            <w:r>
              <w:t>动</w:t>
            </w:r>
            <w:r>
              <w:t>三</w:t>
            </w:r>
            <w:r>
              <w:t>大</w:t>
            </w:r>
            <w:r>
              <w:t>工</w:t>
            </w:r>
            <w:r>
              <w:t>具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轮</w:t>
            </w:r>
            <w:r>
              <w:t>对</w:t>
            </w:r>
            <w:r>
              <w:t>话</w:t>
            </w:r>
            <w:r>
              <w:t>记</w:t>
            </w:r>
            <w:r>
              <w:t>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记</w:t>
            </w:r>
            <w:r>
              <w:t>住</w:t>
            </w:r>
            <w:r>
              <w:t>用</w:t>
            </w:r>
            <w:r>
              <w:t>户</w:t>
            </w:r>
            <w:r>
              <w:t>上</w:t>
            </w:r>
            <w:r>
              <w:t>下</w:t>
            </w:r>
            <w:r>
              <w:t>文</w:t>
            </w:r>
            <w:r>
              <w:t>，</w:t>
            </w:r>
            <w:r>
              <w:t>支</w:t>
            </w:r>
            <w:r>
              <w:t>持</w:t>
            </w:r>
            <w:r>
              <w:t>指</w:t>
            </w:r>
            <w:r>
              <w:t>代</w:t>
            </w:r>
            <w:r>
              <w:t>消</w:t>
            </w:r>
            <w:r>
              <w:t>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缓</w:t>
            </w:r>
            <w:r>
              <w:t>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  <w:r>
              <w:t>T</w:t>
            </w:r>
            <w:r>
              <w:t>T</w:t>
            </w:r>
            <w:r>
              <w:t>L</w:t>
            </w:r>
            <w:r>
              <w:t>缓</w:t>
            </w:r>
            <w:r>
              <w:t>存</w:t>
            </w:r>
            <w:r>
              <w:t>，</w:t>
            </w:r>
            <w:r>
              <w:t>高</w:t>
            </w:r>
            <w:r>
              <w:t>频</w:t>
            </w:r>
            <w:r>
              <w:t>问</w:t>
            </w:r>
            <w:r>
              <w:t>题</w:t>
            </w:r>
            <w:r>
              <w:t>命</w:t>
            </w:r>
            <w:r>
              <w:t>中</w:t>
            </w:r>
            <w:r>
              <w:t>率</w:t>
            </w:r>
            <w:r>
              <w:t>6</w:t>
            </w:r>
            <w:r>
              <w:t>0</w:t>
            </w:r>
            <w:r>
              <w:t>%</w:t>
            </w:r>
            <w:r>
              <w:t>+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监</w:t>
            </w:r>
            <w:r>
              <w:t>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的</w:t>
            </w:r>
            <w:r>
              <w:t>请</w:t>
            </w:r>
            <w:r>
              <w:t>求</w:t>
            </w:r>
            <w:r>
              <w:t>日</w:t>
            </w:r>
            <w:r>
              <w:t>志</w:t>
            </w:r>
            <w:r>
              <w:t>和</w:t>
            </w:r>
            <w:r>
              <w:t>性</w:t>
            </w:r>
            <w:r>
              <w:t>能</w:t>
            </w:r>
            <w:r>
              <w:t>分</w:t>
            </w:r>
            <w:r>
              <w:t>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系统架构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用户界面层                              │</w:t>
        <w:br/>
      </w:r>
      <w:r>
        <w:rPr>
          <w:rStyle w:val="CodeChar"/>
        </w:rPr>
        <w:t>│                    (API接口 / Web页面)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服务层 (main.py)                        │</w:t>
        <w:br/>
      </w:r>
      <w:r>
        <w:rPr>
          <w:rStyle w:val="CodeChar"/>
        </w:rPr>
        <w:t>│         ┌──────────────┐    ┌──────────────┐               │</w:t>
        <w:br/>
      </w:r>
      <w:r>
        <w:rPr>
          <w:rStyle w:val="CodeChar"/>
        </w:rPr>
        <w:t>│         │  RAG Service │    │Agent Service │               │</w:t>
        <w:br/>
      </w:r>
      <w:r>
        <w:rPr>
          <w:rStyle w:val="CodeChar"/>
        </w:rPr>
        <w:t>│         └──────────────┘    └──────────────┘               │</w:t>
        <w:br/>
      </w:r>
      <w:r>
        <w:rPr>
          <w:rStyle w:val="CodeChar"/>
        </w:rPr>
        <w:t>│                  │                  │                       │</w:t>
        <w:br/>
      </w:r>
      <w:r>
        <w:rPr>
          <w:rStyle w:val="CodeChar"/>
        </w:rPr>
        <w:t>│         ┌────────┴────────┬─────────┴────────┐             │</w:t>
        <w:br/>
      </w:r>
      <w:r>
        <w:rPr>
          <w:rStyle w:val="CodeChar"/>
        </w:rPr>
        <w:t>│         ▼                 ▼                  ▼             │</w:t>
        <w:br/>
      </w:r>
      <w:r>
        <w:rPr>
          <w:rStyle w:val="CodeChar"/>
        </w:rPr>
        <w:t>│  ┌────────────┐    ┌────────────┐    ┌────────────┐        │</w:t>
        <w:br/>
      </w:r>
      <w:r>
        <w:rPr>
          <w:rStyle w:val="CodeChar"/>
        </w:rPr>
        <w:t>│  │Memory Svc  │    │ Cache Svc  │    │Analytics Svc│        │</w:t>
        <w:br/>
      </w:r>
      <w:r>
        <w:rPr>
          <w:rStyle w:val="CodeChar"/>
        </w:rPr>
        <w:t>│  └────────────┘    └────────────┘    └────────────┘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模型层                                  │</w:t>
        <w:br/>
      </w:r>
      <w:r>
        <w:rPr>
          <w:rStyle w:val="CodeChar"/>
        </w:rPr>
        <w:t>│  ┌──────────────┐    ┌──────────────┐    ┌──────────────┐  │</w:t>
        <w:br/>
      </w:r>
      <w:r>
        <w:rPr>
          <w:rStyle w:val="CodeChar"/>
        </w:rPr>
        <w:t>│  │ GLM-4-Flash  │    │  M3E-Base    │    │   Qdrant     │  │</w:t>
        <w:br/>
      </w:r>
      <w:r>
        <w:rPr>
          <w:rStyle w:val="CodeChar"/>
        </w:rPr>
        <w:t>│  │  (大语言模型) │    │ (嵌入模型)    │    │ (向量数据库) │  │</w:t>
        <w:br/>
      </w:r>
      <w:r>
        <w:rPr>
          <w:rStyle w:val="CodeChar"/>
        </w:rPr>
        <w:t>│  └──────────────┘    └──────────────┘    └──────────────┘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数据层                                  │</w:t>
        <w:br/>
      </w:r>
      <w:r>
        <w:rPr>
          <w:rStyle w:val="CodeChar"/>
        </w:rPr>
        <w:t>│              ┌──────────────────────────┐                   │</w:t>
        <w:br/>
      </w:r>
      <w:r>
        <w:rPr>
          <w:rStyle w:val="CodeChar"/>
        </w:rPr>
        <w:t>│              │  furniture_knowledge.json │                   │</w:t>
        <w:br/>
      </w:r>
      <w:r>
        <w:rPr>
          <w:rStyle w:val="CodeChar"/>
        </w:rPr>
        <w:t>│              │     (家居产品知识库)        │                   │</w:t>
        <w:br/>
      </w:r>
      <w:r>
        <w:rPr>
          <w:rStyle w:val="CodeChar"/>
        </w:rPr>
        <w:t>│              └──────────────────────────┘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技术栈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组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框</w:t>
            </w:r>
            <w:r>
              <w:t>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性</w:t>
            </w:r>
            <w:r>
              <w:t>能</w:t>
            </w:r>
            <w:r>
              <w:t>异</w:t>
            </w:r>
            <w:r>
              <w:t>步</w:t>
            </w:r>
            <w:r>
              <w:t>W</w:t>
            </w:r>
            <w:r>
              <w:t>e</w:t>
            </w:r>
            <w:r>
              <w:t>b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语</w:t>
            </w:r>
            <w:r>
              <w:t>言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L</w:t>
            </w:r>
            <w:r>
              <w:t>M</w:t>
            </w:r>
            <w:r>
              <w:t>-</w:t>
            </w:r>
            <w:r>
              <w:t>4</w:t>
            </w:r>
            <w:r>
              <w:t>-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谱</w:t>
            </w:r>
            <w:r>
              <w:t>A</w:t>
            </w:r>
            <w:r>
              <w:t>I</w:t>
            </w:r>
            <w:r>
              <w:t>免</w:t>
            </w:r>
            <w:r>
              <w:t>费</w:t>
            </w:r>
            <w:r>
              <w:t>模</w:t>
            </w:r>
            <w:r>
              <w:t>型</w:t>
            </w:r>
            <w:r>
              <w:t>，</w:t>
            </w:r>
            <w:r>
              <w:t>响</w:t>
            </w:r>
            <w:r>
              <w:t>应</w:t>
            </w:r>
            <w:r>
              <w:t>快</w:t>
            </w:r>
            <w:r>
              <w:t>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嵌</w:t>
            </w:r>
            <w:r>
              <w:t>入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3</w:t>
            </w:r>
            <w:r>
              <w:t>E</w:t>
            </w:r>
            <w:r>
              <w:t>-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6</w:t>
            </w:r>
            <w:r>
              <w:t>8</w:t>
            </w:r>
            <w:r>
              <w:t>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文</w:t>
            </w:r>
            <w:r>
              <w:t>优</w:t>
            </w:r>
            <w:r>
              <w:t>化</w:t>
            </w:r>
            <w:r>
              <w:t>的</w:t>
            </w:r>
            <w:r>
              <w:t>开</w:t>
            </w:r>
            <w:r>
              <w:t>源</w:t>
            </w:r>
            <w:r>
              <w:t>嵌</w:t>
            </w:r>
            <w:r>
              <w:t>入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向</w:t>
            </w:r>
            <w:r>
              <w:t>量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d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N</w:t>
            </w:r>
            <w:r>
              <w:t>S</w:t>
            </w:r>
            <w:r>
              <w:t>W</w:t>
            </w:r>
            <w:r>
              <w:t>索</w:t>
            </w:r>
            <w:r>
              <w:t>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性</w:t>
            </w:r>
            <w:r>
              <w:t>能</w:t>
            </w:r>
            <w:r>
              <w:t>向</w:t>
            </w:r>
            <w:r>
              <w:t>量</w:t>
            </w:r>
            <w:r>
              <w:t>检</w:t>
            </w:r>
            <w:r>
              <w:t>索</w:t>
            </w:r>
            <w:r>
              <w:t>引</w:t>
            </w:r>
            <w:r>
              <w:t>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缓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T</w:t>
            </w:r>
            <w:r>
              <w:t>L</w:t>
            </w:r>
            <w:r>
              <w:t>=</w:t>
            </w:r>
            <w:r>
              <w:t>2</w:t>
            </w:r>
            <w:r>
              <w:t>4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级</w:t>
            </w:r>
            <w:r>
              <w:t>缓</w:t>
            </w:r>
            <w:r>
              <w:t>存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v</w:t>
            </w:r>
            <w:r>
              <w:t>i</w:t>
            </w:r>
            <w:r>
              <w:t>c</w:t>
            </w:r>
            <w:r>
              <w:t>o</w:t>
            </w:r>
            <w:r>
              <w:t>r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G</w:t>
            </w:r>
            <w:r>
              <w:t>I</w:t>
            </w:r>
            <w:r>
              <w:t>服</w:t>
            </w:r>
            <w:r>
              <w:t>务</w:t>
            </w:r>
            <w:r>
              <w:t>器</w:t>
            </w:r>
          </w:p>
        </w:tc>
      </w:tr>
    </w:tbl>
    <w:p/>
    <w:p>
      <w:pPr>
        <w:pStyle w:val="Heading3"/>
      </w:pPr>
      <w:r>
        <w:t>模型选择理由</w:t>
      </w:r>
    </w:p>
    <w:p/>
    <w:p>
      <w:pPr/>
      <w:r/>
      <w:r>
        <w:rPr>
          <w:b/>
        </w:rPr>
        <w:t>GLM-4-Flash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：</w:t>
      </w:r>
      <w:r>
        <w:t>智</w:t>
      </w:r>
      <w:r>
        <w:t>谱</w:t>
      </w:r>
      <w:r>
        <w:t>A</w:t>
      </w:r>
      <w:r>
        <w:t>I</w:t>
      </w:r>
      <w:r>
        <w:t>提</w:t>
      </w:r>
      <w:r>
        <w:t>供</w:t>
      </w:r>
      <w:r>
        <w:t>的</w:t>
      </w:r>
      <w:r>
        <w:t>免</w:t>
      </w:r>
      <w:r>
        <w:t>费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速</w:t>
      </w:r>
      <w:r>
        <w:t>：</w:t>
      </w:r>
      <w:r>
        <w:t>响</w:t>
      </w:r>
      <w:r>
        <w:t>应</w:t>
      </w:r>
      <w:r>
        <w:t>时</w:t>
      </w:r>
      <w:r>
        <w:t>间</w:t>
      </w:r>
      <w:r>
        <w:t>通</w:t>
      </w:r>
      <w:r>
        <w:t>常</w:t>
      </w:r>
      <w:r>
        <w:t>&lt;</w:t>
      </w:r>
      <w:r>
        <w:t>1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文</w:t>
      </w:r>
      <w:r>
        <w:t>优</w:t>
      </w:r>
      <w:r>
        <w:t>化</w:t>
      </w:r>
      <w:r>
        <w:t>：</w:t>
      </w:r>
      <w:r>
        <w:t>对</w:t>
      </w:r>
      <w:r>
        <w:t>中</w:t>
      </w:r>
      <w:r>
        <w:t>文</w:t>
      </w:r>
      <w:r>
        <w:t>理</w:t>
      </w:r>
      <w:r>
        <w:t>解</w:t>
      </w:r>
      <w:r>
        <w:t>能</w:t>
      </w:r>
      <w:r>
        <w:t>力</w:t>
      </w:r>
      <w:r>
        <w:t>强</w:t>
      </w:r>
    </w:p>
    <w:p/>
    <w:p>
      <w:pPr/>
      <w:r/>
      <w:r>
        <w:rPr>
          <w:b/>
        </w:rPr>
        <w:t>M3E-Base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源</w:t>
      </w:r>
      <w:r>
        <w:t>免</w:t>
      </w:r>
      <w:r>
        <w:t>费</w:t>
      </w:r>
      <w:r>
        <w:t>：</w:t>
      </w:r>
      <w:r>
        <w:t>无</w:t>
      </w:r>
      <w:r>
        <w:t>A</w:t>
      </w:r>
      <w:r>
        <w:t>P</w:t>
      </w:r>
      <w:r>
        <w:t>I</w:t>
      </w:r>
      <w:r>
        <w:t>调</w:t>
      </w:r>
      <w:r>
        <w:t>用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</w:t>
      </w:r>
      <w:r>
        <w:t>文</w:t>
      </w:r>
      <w:r>
        <w:t>优</w:t>
      </w:r>
      <w:r>
        <w:t>化</w:t>
      </w:r>
      <w:r>
        <w:t>：</w:t>
      </w:r>
      <w:r>
        <w:t>专</w:t>
      </w:r>
      <w:r>
        <w:t>为</w:t>
      </w:r>
      <w:r>
        <w:t>中</w:t>
      </w:r>
      <w:r>
        <w:t>文</w:t>
      </w:r>
      <w:r>
        <w:t>场</w:t>
      </w:r>
      <w:r>
        <w:t>景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轻</w:t>
      </w:r>
      <w:r>
        <w:t>量</w:t>
      </w:r>
      <w:r>
        <w:t>级</w:t>
      </w:r>
      <w:r>
        <w:t>：</w:t>
      </w:r>
      <w:r>
        <w:t>1</w:t>
      </w:r>
      <w:r>
        <w:t>1</w:t>
      </w:r>
      <w:r>
        <w:t>0</w:t>
      </w:r>
      <w:r>
        <w:t>M</w:t>
      </w:r>
      <w:r>
        <w:t>参</w:t>
      </w:r>
      <w:r>
        <w:t>数</w:t>
      </w:r>
      <w:r>
        <w:t>，</w:t>
      </w:r>
      <w:r>
        <w:t>C</w:t>
      </w:r>
      <w:r>
        <w:t>P</w:t>
      </w:r>
      <w:r>
        <w:t>U</w:t>
      </w:r>
      <w:r>
        <w:t>即</w:t>
      </w:r>
      <w:r>
        <w:t>可</w:t>
      </w:r>
      <w:r>
        <w:t>运</w:t>
      </w:r>
      <w:r>
        <w:t>行</w:t>
      </w:r>
    </w:p>
    <w:p/>
    <w:p>
      <w:pPr/>
      <w:r/>
      <w:r>
        <w:rPr>
          <w:b/>
        </w:rPr>
        <w:t>Qdrant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源</w:t>
      </w:r>
      <w:r>
        <w:t>：</w:t>
      </w:r>
      <w:r>
        <w:t>完</w:t>
      </w:r>
      <w:r>
        <w:t>全</w:t>
      </w:r>
      <w:r>
        <w:t>免</w:t>
      </w:r>
      <w:r>
        <w:t>费</w:t>
      </w:r>
      <w:r>
        <w:t>，</w:t>
      </w:r>
      <w:r>
        <w:t>支</w:t>
      </w:r>
      <w:r>
        <w:t>持</w:t>
      </w:r>
      <w:r>
        <w:t>本</w:t>
      </w:r>
      <w:r>
        <w:t>地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性</w:t>
      </w:r>
      <w:r>
        <w:t>能</w:t>
      </w:r>
      <w:r>
        <w:t>：</w:t>
      </w:r>
      <w:r>
        <w:t>H</w:t>
      </w:r>
      <w:r>
        <w:t>N</w:t>
      </w:r>
      <w:r>
        <w:t>S</w:t>
      </w:r>
      <w:r>
        <w:t>W</w:t>
      </w:r>
      <w:r>
        <w:t>索</w:t>
      </w:r>
      <w:r>
        <w:t>引</w:t>
      </w:r>
      <w:r>
        <w:t>，</w:t>
      </w:r>
      <w:r>
        <w:t>毫</w:t>
      </w:r>
      <w:r>
        <w:t>秒</w:t>
      </w:r>
      <w:r>
        <w:t>级</w:t>
      </w:r>
      <w:r>
        <w:t>检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简</w:t>
      </w:r>
      <w:r>
        <w:t>单</w:t>
      </w:r>
      <w:r>
        <w:t>：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>一</w:t>
      </w:r>
      <w:r>
        <w:t>条</w:t>
      </w:r>
      <w:r>
        <w:t>命</w:t>
      </w:r>
      <w:r>
        <w:t>令</w:t>
      </w:r>
      <w:r>
        <w:t>启</w:t>
      </w:r>
      <w:r>
        <w:t>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快速开始</w:t>
      </w:r>
    </w:p>
    <w:p/>
    <w:p>
      <w:pPr>
        <w:pStyle w:val="Heading3"/>
      </w:pPr>
      <w:r>
        <w:t>环境要求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8</w:t>
      </w:r>
      <w:r>
        <w:t>+</w:t>
      </w:r>
      <w:r>
        <w:t>（</w:t>
      </w:r>
      <w:r>
        <w:t>推</w:t>
      </w:r>
      <w:r>
        <w:t>荐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>（</w:t>
      </w:r>
      <w:r>
        <w:t>用</w:t>
      </w:r>
      <w:r>
        <w:t>于</w:t>
      </w:r>
      <w:r>
        <w:t>Q</w:t>
      </w:r>
      <w:r>
        <w:t>d</w:t>
      </w:r>
      <w:r>
        <w:t>r</w:t>
      </w:r>
      <w:r>
        <w:t>a</w:t>
      </w:r>
      <w:r>
        <w:t>n</w:t>
      </w:r>
      <w:r>
        <w:t>t</w:t>
      </w:r>
      <w:r>
        <w:t>向</w:t>
      </w:r>
      <w:r>
        <w:t>量</w:t>
      </w:r>
      <w:r>
        <w:t>数</w:t>
      </w:r>
      <w:r>
        <w:t>据</w:t>
      </w:r>
      <w:r>
        <w:t>库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</w:t>
      </w:r>
      <w:r>
        <w:t>谱</w:t>
      </w:r>
      <w:r>
        <w:t>A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>（</w:t>
      </w:r>
      <w:r>
        <w:t>免</w:t>
      </w:r>
      <w:r>
        <w:t>费</w:t>
      </w:r>
      <w:r>
        <w:t>申</w:t>
      </w:r>
      <w:r>
        <w:t>请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o</w:t>
      </w:r>
      <w:r>
        <w:t>p</w:t>
      </w:r>
      <w:r>
        <w:t>e</w:t>
      </w:r>
      <w:r>
        <w:t>n</w:t>
      </w:r>
      <w:r>
        <w:t>.</w:t>
      </w:r>
      <w:r>
        <w:t>b</w:t>
      </w:r>
      <w:r>
        <w:t>i</w:t>
      </w:r>
      <w:r>
        <w:t>g</w:t>
      </w:r>
      <w:r>
        <w:t>m</w:t>
      </w:r>
      <w:r>
        <w:t>o</w:t>
      </w:r>
      <w:r>
        <w:t>d</w:t>
      </w:r>
      <w:r>
        <w:t>e</w:t>
      </w:r>
      <w:r>
        <w:t>l</w:t>
      </w:r>
      <w:r>
        <w:t>.</w:t>
      </w:r>
      <w:r>
        <w:t>c</w:t>
      </w:r>
      <w:r>
        <w:t>n</w:t>
      </w:r>
      <w:r>
        <w:t>）</w:t>
      </w:r>
    </w:p>
    <w:p/>
    <w:p>
      <w:pPr>
        <w:pStyle w:val="Heading3"/>
      </w:pPr>
      <w:r>
        <w:t>安装步骤</w:t>
      </w:r>
    </w:p>
    <w:p/>
    <w:p>
      <w:pPr>
        <w:pStyle w:val="Heading4"/>
      </w:pPr>
      <w:r>
        <w:t>步骤1：创建虚拟环境</w:t>
      </w:r>
    </w:p>
    <w:p/>
    <w:p>
      <w:pPr/>
      <w:r/>
      <w:r>
        <w:rPr>
          <w:b/>
        </w:rPr>
        <w:t>Windows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创建虚拟环境</w:t>
        <w:br/>
      </w:r>
      <w:r>
        <w:rPr>
          <w:rStyle w:val="CodeChar"/>
        </w:rPr>
        <w:t>python -m venv venv</w:t>
        <w:br/>
      </w:r>
      <w:r>
        <w:rPr>
          <w:rStyle w:val="CodeChar"/>
        </w:rPr>
        <w:br/>
      </w:r>
      <w:r>
        <w:rPr>
          <w:rStyle w:val="CodeChar"/>
        </w:rPr>
        <w:t># 激活虚拟环境</w:t>
        <w:br/>
      </w:r>
      <w:r>
        <w:rPr>
          <w:rStyle w:val="CodeChar"/>
        </w:rPr>
        <w:t>venv\Scripts\activate</w:t>
        <w:br/>
      </w:r>
      <w:r>
        <w:rPr>
          <w:rStyle w:val="CodeChar"/>
        </w:rPr>
        <w:br/>
      </w:r>
      <w:r>
        <w:rPr>
          <w:rStyle w:val="CodeChar"/>
        </w:rPr>
        <w:t># 确认激活成功（命令行前面会显示 (venv)）</w:t>
        <w:br/>
      </w:r>
    </w:p>
    <w:p/>
    <w:p>
      <w:pPr/>
      <w:r/>
      <w:r>
        <w:rPr>
          <w:b/>
        </w:rPr>
        <w:t>macOS/Linux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创建虚拟环境</w:t>
        <w:br/>
      </w:r>
      <w:r>
        <w:rPr>
          <w:rStyle w:val="CodeChar"/>
        </w:rPr>
        <w:t>python3 -m venv venv</w:t>
        <w:br/>
      </w:r>
      <w:r>
        <w:rPr>
          <w:rStyle w:val="CodeChar"/>
        </w:rPr>
        <w:br/>
      </w:r>
      <w:r>
        <w:rPr>
          <w:rStyle w:val="CodeChar"/>
        </w:rPr>
        <w:t># 激活虚拟环境</w:t>
        <w:br/>
      </w:r>
      <w:r>
        <w:rPr>
          <w:rStyle w:val="CodeChar"/>
        </w:rPr>
        <w:t>source venv/bin/activate</w:t>
        <w:br/>
      </w:r>
    </w:p>
    <w:p/>
    <w:p>
      <w:pPr>
        <w:pStyle w:val="Heading4"/>
      </w:pPr>
      <w:r>
        <w:t>步骤2：升级pip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python -m pip install --upgrade pip</w:t>
        <w:br/>
      </w:r>
    </w:p>
    <w:p/>
    <w:p>
      <w:pPr>
        <w:pStyle w:val="Heading4"/>
      </w:pPr>
      <w:r>
        <w:t>步骤3：安装依赖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pip install -r requirements.txt</w:t>
        <w:br/>
      </w:r>
    </w:p>
    <w:p/>
    <w:p>
      <w:pPr/>
      <w:r/>
      <w:r>
        <w:rPr>
          <w:b/>
        </w:rPr>
        <w:t>注意</w:t>
      </w:r>
      <w:r>
        <w:t>：</w:t>
      </w:r>
      <w:r>
        <w:t>如</w:t>
      </w:r>
      <w:r>
        <w:t>果</w:t>
      </w:r>
      <w:r>
        <w:t>安</w:t>
      </w:r>
      <w:r>
        <w:t>装</w:t>
      </w:r>
      <w:r>
        <w:t>过</w:t>
      </w:r>
      <w:r>
        <w:t>程</w:t>
      </w:r>
      <w:r>
        <w:t>中</w:t>
      </w:r>
      <w:r>
        <w:t>遇</w:t>
      </w:r>
      <w:r>
        <w:t>到</w:t>
      </w:r>
      <w:r>
        <w:t>问</w:t>
      </w:r>
      <w:r>
        <w:t>题</w:t>
      </w:r>
      <w:r>
        <w:t>，</w:t>
      </w:r>
      <w:r>
        <w:t>可</w:t>
      </w:r>
      <w:r>
        <w:t>以</w:t>
      </w:r>
      <w:r>
        <w:t>运</w:t>
      </w:r>
      <w:r>
        <w:t>行</w:t>
      </w:r>
      <w:r>
        <w:t>修</w:t>
      </w:r>
      <w:r>
        <w:t>复</w:t>
      </w:r>
      <w:r>
        <w:t>脚</w:t>
      </w:r>
      <w:r>
        <w:t>本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Windows环境修复</w:t>
        <w:br/>
      </w:r>
      <w:r>
        <w:rPr>
          <w:rStyle w:val="CodeChar"/>
        </w:rPr>
        <w:t>fix_environment.bat</w:t>
        <w:br/>
      </w:r>
    </w:p>
    <w:p/>
    <w:p>
      <w:pPr>
        <w:pStyle w:val="Heading4"/>
      </w:pPr>
      <w:r>
        <w:t>步骤4：启动Qdrant向量数据库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Windows</w:t>
        <w:br/>
      </w:r>
      <w:r>
        <w:rPr>
          <w:rStyle w:val="CodeChar"/>
        </w:rPr>
        <w:t>docker run -d -p 6333:6333 -p 6334:6334 -v %cd%/qdrant_storage:/qdrant/storage qdrant/qdrant</w:t>
        <w:br/>
      </w:r>
      <w:r>
        <w:rPr>
          <w:rStyle w:val="CodeChar"/>
        </w:rPr>
        <w:br/>
      </w:r>
      <w:r>
        <w:rPr>
          <w:rStyle w:val="CodeChar"/>
        </w:rPr>
        <w:t># macOS/Linux</w:t>
        <w:br/>
      </w:r>
      <w:r>
        <w:rPr>
          <w:rStyle w:val="CodeChar"/>
        </w:rPr>
        <w:t>docker run -d -p 6333:6333 -p 6334:6334 -v $(pwd)/qdrant_storage:/qdrant/storage qdrant/qdrant</w:t>
        <w:br/>
      </w:r>
    </w:p>
    <w:p/>
    <w:p>
      <w:pPr/>
      <w:r/>
      <w:r>
        <w:t>验</w:t>
      </w:r>
      <w:r>
        <w:t>证</w:t>
      </w:r>
      <w:r>
        <w:t>Q</w:t>
      </w:r>
      <w:r>
        <w:t>d</w:t>
      </w:r>
      <w:r>
        <w:t>r</w:t>
      </w:r>
      <w:r>
        <w:t>a</w:t>
      </w:r>
      <w:r>
        <w:t>n</w:t>
      </w:r>
      <w:r>
        <w:t>t</w:t>
      </w:r>
      <w:r>
        <w:t>是</w:t>
      </w:r>
      <w:r>
        <w:t>否</w:t>
      </w:r>
      <w:r>
        <w:t>启</w:t>
      </w:r>
      <w:r>
        <w:t>动</w:t>
      </w:r>
      <w:r>
        <w:t>成</w:t>
      </w:r>
      <w:r>
        <w:t>功</w:t>
      </w:r>
      <w:r>
        <w:t>：</w:t>
      </w:r>
      <w:r>
        <w:t>浏</w:t>
      </w:r>
      <w:r>
        <w:t>览</w:t>
      </w:r>
      <w:r>
        <w:t>器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:</w:t>
      </w:r>
      <w:r>
        <w:t>6</w:t>
      </w:r>
      <w:r>
        <w:t>3</w:t>
      </w:r>
      <w:r>
        <w:t>3</w:t>
      </w:r>
      <w:r>
        <w:t>3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/>
    <w:p>
      <w:pPr>
        <w:pStyle w:val="Heading4"/>
      </w:pPr>
      <w:r>
        <w:t>步骤5：配置API Key</w:t>
      </w:r>
    </w:p>
    <w:p/>
    <w:p>
      <w:pPr/>
      <w:r/>
      <w:r>
        <w:t>创</w:t>
      </w:r>
      <w:r>
        <w:t>建</w:t>
      </w:r>
      <w:r>
        <w:t xml:space="preserve"> </w:t>
      </w:r>
      <w:r>
        <w:rPr>
          <w:rStyle w:val="CodeChar"/>
        </w:rPr>
        <w:t>.env</w:t>
      </w:r>
      <w:r>
        <w:t xml:space="preserve"> </w:t>
      </w:r>
      <w:r>
        <w:t>文</w:t>
      </w:r>
      <w:r>
        <w:t>件</w:t>
      </w:r>
      <w:r>
        <w:t>（</w:t>
      </w:r>
      <w:r>
        <w:t>在</w:t>
      </w:r>
      <w:r>
        <w:t>项</w:t>
      </w:r>
      <w:r>
        <w:t>目</w:t>
      </w:r>
      <w:r>
        <w:t>根</w:t>
      </w:r>
      <w:r>
        <w:t>目</w:t>
      </w:r>
      <w:r>
        <w:t>录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ZHIPU_API_KEY=your_api_key_here</w:t>
        <w:br/>
      </w:r>
    </w:p>
    <w:p/>
    <w:p>
      <w:pPr/>
      <w:r/>
      <w:r>
        <w:t>或</w:t>
      </w:r>
      <w:r>
        <w:t>在</w:t>
      </w:r>
      <w:r>
        <w:t xml:space="preserve"> </w:t>
      </w:r>
      <w:r>
        <w:rPr>
          <w:rStyle w:val="CodeChar"/>
        </w:rPr>
        <w:t>config.py</w:t>
      </w:r>
      <w:r>
        <w:t xml:space="preserve"> </w:t>
      </w:r>
      <w:r>
        <w:t>中</w:t>
      </w:r>
      <w:r>
        <w:t>直</w:t>
      </w:r>
      <w:r>
        <w:t>接</w:t>
      </w:r>
      <w:r>
        <w:t>配</w:t>
      </w:r>
      <w:r>
        <w:t>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ZHIPU_API_KEY = "your_api_key_here"</w:t>
        <w:br/>
      </w:r>
    </w:p>
    <w:p/>
    <w:p>
      <w:pPr>
        <w:pStyle w:val="Heading4"/>
      </w:pPr>
      <w:r>
        <w:t>步骤6：导入知识库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设置Hugging Face镜像（国内用户推荐）</w:t>
        <w:br/>
      </w:r>
      <w:r>
        <w:rPr>
          <w:rStyle w:val="CodeChar"/>
        </w:rPr>
        <w:t>set HF_ENDPOINT=https://hf-mirror.com</w:t>
        <w:br/>
      </w:r>
      <w:r>
        <w:rPr>
          <w:rStyle w:val="CodeChar"/>
        </w:rPr>
        <w:br/>
      </w:r>
      <w:r>
        <w:rPr>
          <w:rStyle w:val="CodeChar"/>
        </w:rPr>
        <w:t># 导入知识库（首次运行会下载M3E模型，约400MB）</w:t>
        <w:br/>
      </w:r>
      <w:r>
        <w:rPr>
          <w:rStyle w:val="CodeChar"/>
        </w:rPr>
        <w:t>python scripts/import_knowledge.py</w:t>
        <w:br/>
      </w:r>
    </w:p>
    <w:p/>
    <w:p>
      <w:pPr/>
      <w:r/>
      <w:r>
        <w:t>看</w:t>
      </w:r>
      <w:r>
        <w:t>到</w:t>
      </w:r>
      <w:r>
        <w:t>以</w:t>
      </w:r>
      <w:r>
        <w:t>下</w:t>
      </w:r>
      <w:r>
        <w:t>输</w:t>
      </w:r>
      <w:r>
        <w:t>出</w:t>
      </w:r>
      <w:r>
        <w:t>表</w:t>
      </w:r>
      <w:r>
        <w:t>示</w:t>
      </w:r>
      <w:r>
        <w:t>成</w:t>
      </w:r>
      <w:r>
        <w:t>功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正在加载 M3E-Base 模型...</w:t>
        <w:br/>
      </w:r>
      <w:r>
        <w:rPr>
          <w:rStyle w:val="CodeChar"/>
        </w:rPr>
        <w:t>M3E-Base 模型加载完成！</w:t>
        <w:br/>
      </w:r>
      <w:r>
        <w:rPr>
          <w:rStyle w:val="CodeChar"/>
        </w:rPr>
        <w:t>正在生成向量...</w:t>
        <w:br/>
      </w:r>
      <w:r>
        <w:rPr>
          <w:rStyle w:val="CodeChar"/>
        </w:rPr>
        <w:t>正在插入向量数据库...</w:t>
        <w:br/>
      </w:r>
      <w:r>
        <w:rPr>
          <w:rStyle w:val="CodeChar"/>
        </w:rPr>
        <w:t>知识库导入完成！共导入 4 条文档</w:t>
        <w:br/>
      </w:r>
    </w:p>
    <w:p/>
    <w:p>
      <w:pPr>
        <w:pStyle w:val="Heading4"/>
      </w:pPr>
      <w:r>
        <w:t>步骤7：启动服务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python main.py</w:t>
        <w:br/>
      </w:r>
    </w:p>
    <w:p/>
    <w:p>
      <w:pPr/>
      <w:r/>
      <w:r>
        <w:t>启</w:t>
      </w:r>
      <w:r>
        <w:t>动</w:t>
      </w:r>
      <w:r>
        <w:t>成</w:t>
      </w:r>
      <w:r>
        <w:t>功</w:t>
      </w:r>
      <w:r>
        <w:t>后</w:t>
      </w:r>
      <w:r>
        <w:t>会</w:t>
      </w:r>
      <w:r>
        <w:t>看</w:t>
      </w:r>
      <w:r>
        <w:t>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RAG服务初始化完成（含记忆功能）</w:t>
        <w:br/>
      </w:r>
      <w:r>
        <w:rPr>
          <w:rStyle w:val="CodeChar"/>
        </w:rPr>
        <w:t>Agent服务初始化完成（含记忆功能）</w:t>
        <w:br/>
      </w:r>
      <w:r>
        <w:rPr>
          <w:rStyle w:val="CodeChar"/>
        </w:rPr>
        <w:t>记忆服务初始化完成（最大历史: 10条）</w:t>
        <w:br/>
      </w:r>
      <w:r>
        <w:rPr>
          <w:rStyle w:val="CodeChar"/>
        </w:rPr>
        <w:t>INFO:     Uvicorn running on http://0.0.0.0:8000</w:t>
        <w:br/>
      </w:r>
    </w:p>
    <w:p/>
    <w:p>
      <w:pPr>
        <w:pStyle w:val="Heading3"/>
      </w:pPr>
      <w:r>
        <w:t>一键启动流程（已激活虚拟环境后）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启动Qdrant（如果未启动）</w:t>
        <w:br/>
      </w:r>
      <w:r>
        <w:rPr>
          <w:rStyle w:val="CodeChar"/>
        </w:rPr>
        <w:t>docker start &lt;容器ID&gt;  # 或重新运行docker run</w:t>
        <w:br/>
      </w:r>
      <w:r>
        <w:rPr>
          <w:rStyle w:val="CodeChar"/>
        </w:rPr>
        <w:br/>
      </w:r>
      <w:r>
        <w:rPr>
          <w:rStyle w:val="CodeChar"/>
        </w:rPr>
        <w:t># 2. 导入知识库（首次运行或知识库更新后）</w:t>
        <w:br/>
      </w:r>
      <w:r>
        <w:rPr>
          <w:rStyle w:val="CodeChar"/>
        </w:rPr>
        <w:t>set HF_ENDPOINT=https://hf-mirror.com &amp;&amp; python scripts/import_knowledge.py</w:t>
        <w:br/>
      </w:r>
      <w:r>
        <w:rPr>
          <w:rStyle w:val="CodeChar"/>
        </w:rPr>
        <w:br/>
      </w:r>
      <w:r>
        <w:rPr>
          <w:rStyle w:val="CodeChar"/>
        </w:rPr>
        <w:t># 3. 启动服务</w:t>
        <w:br/>
      </w:r>
      <w:r>
        <w:rPr>
          <w:rStyle w:val="CodeChar"/>
        </w:rPr>
        <w:t>python main.py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API接口文档</w:t>
      </w:r>
    </w:p>
    <w:p/>
    <w:p>
      <w:pPr>
        <w:pStyle w:val="Heading3"/>
      </w:pPr>
      <w:r>
        <w:t>1. 对话接口 `/chat`</w:t>
      </w:r>
    </w:p>
    <w:p/>
    <w:p>
      <w:pPr/>
      <w:r/>
      <w:r>
        <w:rPr>
          <w:b/>
        </w:rPr>
        <w:t>请求方法</w:t>
      </w:r>
      <w:r>
        <w:t>：</w:t>
      </w:r>
      <w:r>
        <w:t>P</w:t>
      </w:r>
      <w:r>
        <w:t>O</w:t>
      </w:r>
      <w:r>
        <w:t>S</w:t>
      </w:r>
      <w:r>
        <w:t>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"query": "用户问题",</w:t>
        <w:br/>
      </w:r>
      <w:r>
        <w:rPr>
          <w:rStyle w:val="CodeChar"/>
        </w:rPr>
        <w:t xml:space="preserve">  "mode": "rag",        // 可选: rag, agent</w:t>
        <w:br/>
      </w:r>
      <w:r>
        <w:rPr>
          <w:rStyle w:val="CodeChar"/>
        </w:rPr>
        <w:t xml:space="preserve">  "user_id": "user001"  // 用户ID，用于对话记忆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"answer": "床垫主要有三种类型：弹簧床垫、乳胶床垫和记忆棉床垫...",</w:t>
        <w:br/>
      </w:r>
      <w:r>
        <w:rPr>
          <w:rStyle w:val="CodeChar"/>
        </w:rPr>
        <w:t xml:space="preserve">  "mode": "rag",</w:t>
        <w:br/>
      </w:r>
      <w:r>
        <w:rPr>
          <w:rStyle w:val="CodeChar"/>
        </w:rPr>
        <w:t xml:space="preserve">  "source": "rag"       // 来源: rag, cache, agent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模式说明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rag</w:t>
      </w:r>
      <w:r>
        <w:t>：</w:t>
      </w:r>
      <w:r>
        <w:t>基</w:t>
      </w:r>
      <w:r>
        <w:t>于</w:t>
      </w:r>
      <w:r>
        <w:t>知</w:t>
      </w:r>
      <w:r>
        <w:t>识</w:t>
      </w:r>
      <w:r>
        <w:t>库</w:t>
      </w:r>
      <w:r>
        <w:t>检</w:t>
      </w:r>
      <w:r>
        <w:t>索</w:t>
      </w:r>
      <w:r>
        <w:t>问</w:t>
      </w:r>
      <w:r>
        <w:t>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agent</w:t>
      </w:r>
      <w:r>
        <w:t>：</w:t>
      </w:r>
      <w:r>
        <w:t>智</w:t>
      </w:r>
      <w:r>
        <w:t>能</w:t>
      </w:r>
      <w:r>
        <w:t>体</w:t>
      </w:r>
      <w:r>
        <w:t>模</w:t>
      </w:r>
      <w:r>
        <w:t>式</w:t>
      </w:r>
      <w:r>
        <w:t>，</w:t>
      </w:r>
      <w:r>
        <w:t>支</w:t>
      </w:r>
      <w:r>
        <w:t>持</w:t>
      </w:r>
      <w:r>
        <w:t>工</w:t>
      </w:r>
      <w:r>
        <w:t>具</w:t>
      </w:r>
      <w:r>
        <w:t>调</w:t>
      </w:r>
      <w:r>
        <w:t>用</w:t>
      </w:r>
    </w:p>
    <w:p/>
    <w:p>
      <w:pPr>
        <w:pStyle w:val="Heading3"/>
      </w:pPr>
      <w:r>
        <w:t>2. 健康检查 `/health`</w:t>
      </w:r>
    </w:p>
    <w:p/>
    <w:p>
      <w:pPr/>
      <w:r/>
      <w:r>
        <w:rPr>
          <w:b/>
        </w:rPr>
        <w:t>请求方法</w:t>
      </w:r>
      <w:r>
        <w:t>：</w:t>
      </w:r>
      <w:r>
        <w:t>G</w:t>
      </w:r>
      <w:r>
        <w:t>E</w:t>
      </w:r>
      <w:r>
        <w:t>T</w:t>
      </w:r>
    </w:p>
    <w:p/>
    <w:p>
      <w:pPr/>
      <w:r/>
      <w:r>
        <w:rPr>
          <w:b/>
        </w:rPr>
        <w:t>响应示例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"status": "healthy",</w:t>
        <w:br/>
      </w:r>
      <w:r>
        <w:rPr>
          <w:rStyle w:val="CodeChar"/>
        </w:rPr>
        <w:t xml:space="preserve">  "service": "AI助手",</w:t>
        <w:br/>
      </w:r>
      <w:r>
        <w:rPr>
          <w:rStyle w:val="CodeChar"/>
        </w:rPr>
        <w:t xml:space="preserve">  "version": "2.0.0"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 统计信息 `/stats`</w:t>
      </w:r>
    </w:p>
    <w:p/>
    <w:p>
      <w:pPr/>
      <w:r/>
      <w:r>
        <w:rPr>
          <w:b/>
        </w:rPr>
        <w:t>请求方法</w:t>
      </w:r>
      <w:r>
        <w:t>：</w:t>
      </w:r>
      <w:r>
        <w:t>G</w:t>
      </w:r>
      <w:r>
        <w:t>E</w:t>
      </w:r>
      <w:r>
        <w:t>T</w:t>
      </w:r>
    </w:p>
    <w:p/>
    <w:p>
      <w:pPr/>
      <w:r/>
      <w:r>
        <w:rPr>
          <w:b/>
        </w:rPr>
        <w:t>响应示例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"total": 100,</w:t>
        <w:br/>
      </w:r>
      <w:r>
        <w:rPr>
          <w:rStyle w:val="CodeChar"/>
        </w:rPr>
        <w:t xml:space="preserve">  "cache_hits": 35,</w:t>
        <w:br/>
      </w:r>
      <w:r>
        <w:rPr>
          <w:rStyle w:val="CodeChar"/>
        </w:rPr>
        <w:t xml:space="preserve">  "rag_queries": 64,</w:t>
        <w:br/>
      </w:r>
      <w:r>
        <w:rPr>
          <w:rStyle w:val="CodeChar"/>
        </w:rPr>
        <w:t xml:space="preserve">  "errors": 1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 服务信息 `/`</w:t>
      </w:r>
    </w:p>
    <w:p/>
    <w:p>
      <w:pPr/>
      <w:r/>
      <w:r>
        <w:rPr>
          <w:b/>
        </w:rPr>
        <w:t>请求方法</w:t>
      </w:r>
      <w:r>
        <w:t>：</w:t>
      </w:r>
      <w:r>
        <w:t>G</w:t>
      </w:r>
      <w:r>
        <w:t>E</w:t>
      </w:r>
      <w:r>
        <w:t>T</w:t>
      </w:r>
    </w:p>
    <w:p/>
    <w:p>
      <w:pPr/>
      <w:r/>
      <w:r>
        <w:rPr>
          <w:b/>
        </w:rPr>
        <w:t>响应示例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"service": "爱室丽家居AI智能助手",</w:t>
        <w:br/>
      </w:r>
      <w:r>
        <w:rPr>
          <w:rStyle w:val="CodeChar"/>
        </w:rPr>
        <w:t xml:space="preserve">  "version": "2.0.0",</w:t>
        <w:br/>
      </w:r>
      <w:r>
        <w:rPr>
          <w:rStyle w:val="CodeChar"/>
        </w:rPr>
        <w:t xml:space="preserve">  "features": ["RAG检索", "缓存优化", "日志监控"],</w:t>
        <w:br/>
      </w:r>
      <w:r>
        <w:rPr>
          <w:rStyle w:val="CodeChar"/>
        </w:rPr>
        <w:t xml:space="preserve">  "models": {</w:t>
        <w:br/>
      </w:r>
      <w:r>
        <w:rPr>
          <w:rStyle w:val="CodeChar"/>
        </w:rPr>
        <w:t xml:space="preserve">    "llm": "GLM-4-Flash",</w:t>
        <w:br/>
      </w:r>
      <w:r>
        <w:rPr>
          <w:rStyle w:val="CodeChar"/>
        </w:rPr>
        <w:t xml:space="preserve">    "embedding": "M3E-Base",</w:t>
        <w:br/>
      </w:r>
      <w:r>
        <w:rPr>
          <w:rStyle w:val="CodeChar"/>
        </w:rPr>
        <w:t xml:space="preserve">    "vector_db": "Qdrant"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功能详解</w:t>
      </w:r>
    </w:p>
    <w:p/>
    <w:p>
      <w:pPr>
        <w:pStyle w:val="Heading3"/>
      </w:pPr>
      <w:r>
        <w:t>RAG检索流程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用户问题 → 缓存检查 → 向量化 → 向量检索 → 上下文拼接 → LLM生成 → 返回回答</w:t>
        <w:br/>
      </w:r>
      <w:r>
        <w:rPr>
          <w:rStyle w:val="CodeChar"/>
        </w:rPr>
        <w:t xml:space="preserve">    │           │          │         │           │           │</w:t>
        <w:br/>
      </w:r>
      <w:r>
        <w:rPr>
          <w:rStyle w:val="CodeChar"/>
        </w:rPr>
        <w:t xml:space="preserve">    │           │          │         │           │           └─ 保存到缓存+记忆</w:t>
        <w:br/>
      </w:r>
      <w:r>
        <w:rPr>
          <w:rStyle w:val="CodeChar"/>
        </w:rPr>
        <w:t xml:space="preserve">    │           │          │         │           └─ 对话历史 + 知识库内容</w:t>
        <w:br/>
      </w:r>
      <w:r>
        <w:rPr>
          <w:rStyle w:val="CodeChar"/>
        </w:rPr>
        <w:t xml:space="preserve">    │           │          │         └─ Top-3相似度检索</w:t>
        <w:br/>
      </w:r>
      <w:r>
        <w:rPr>
          <w:rStyle w:val="CodeChar"/>
        </w:rPr>
        <w:t xml:space="preserve">    │           │          └─ M3E-Base 768维向量</w:t>
        <w:br/>
      </w:r>
      <w:r>
        <w:rPr>
          <w:rStyle w:val="CodeChar"/>
        </w:rPr>
        <w:t xml:space="preserve">    │           └─ 命中则直接返回（source: cache）</w:t>
        <w:br/>
      </w:r>
      <w:r>
        <w:rPr>
          <w:rStyle w:val="CodeChar"/>
        </w:rPr>
        <w:t xml:space="preserve">    └─ 带user_id支持记忆</w:t>
        <w:br/>
      </w:r>
    </w:p>
    <w:p/>
    <w:p>
      <w:pPr>
        <w:pStyle w:val="Heading3"/>
      </w:pPr>
      <w:r>
        <w:t>Agent工具调用</w:t>
      </w:r>
    </w:p>
    <w:p/>
    <w:p>
      <w:pPr/>
      <w:r/>
      <w:r>
        <w:t>系</w:t>
      </w:r>
      <w:r>
        <w:t>统</w:t>
      </w:r>
      <w:r>
        <w:t>内</w:t>
      </w:r>
      <w:r>
        <w:t>置</w:t>
      </w:r>
      <w:r>
        <w:t>三</w:t>
      </w:r>
      <w:r>
        <w:t>个</w:t>
      </w:r>
      <w:r>
        <w:t>工</w:t>
      </w:r>
      <w:r>
        <w:t>具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>_</w:t>
            </w: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产</w:t>
            </w:r>
            <w:r>
              <w:t>品</w:t>
            </w:r>
            <w:r>
              <w:t>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k</w:t>
            </w:r>
            <w:r>
              <w:t>u</w:t>
            </w:r>
            <w:r>
              <w:t>:</w:t>
            </w:r>
            <w:r>
              <w:t xml:space="preserve"> </w:t>
            </w:r>
            <w:r>
              <w:t>产</w:t>
            </w:r>
            <w:r>
              <w:t>品</w:t>
            </w:r>
            <w:r>
              <w:t>编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  <w:r>
              <w:rPr>
                <w:i/>
              </w:rPr>
              <w:t>product</w:t>
            </w:r>
            <w:r>
              <w:t>i</w:t>
            </w:r>
            <w:r>
              <w:t>n</w:t>
            </w:r>
            <w:r>
              <w:t>f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产</w:t>
            </w:r>
            <w:r>
              <w:t>品</w:t>
            </w:r>
            <w:r>
              <w:t>详</w:t>
            </w:r>
            <w:r>
              <w:t>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  <w:r>
              <w:t>:</w:t>
            </w:r>
            <w:r>
              <w:t xml:space="preserve"> </w:t>
            </w:r>
            <w:r>
              <w:t>产</w:t>
            </w:r>
            <w:r>
              <w:t>品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  <w:r>
              <w:rPr>
                <w:i/>
              </w:rPr>
              <w:t>promotion</w:t>
            </w:r>
            <w:r>
              <w:t>i</w:t>
            </w:r>
            <w:r>
              <w:t>n</w:t>
            </w:r>
            <w:r>
              <w:t>f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促</w:t>
            </w:r>
            <w:r>
              <w:t>销</w:t>
            </w:r>
            <w:r>
              <w:t>活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y</w:t>
            </w:r>
            <w:r>
              <w:t>:</w:t>
            </w:r>
            <w:r>
              <w:t xml:space="preserve"> </w:t>
            </w:r>
            <w:r>
              <w:t>产</w:t>
            </w:r>
            <w:r>
              <w:t>品</w:t>
            </w:r>
            <w:r>
              <w:t>类</w:t>
            </w:r>
            <w:r>
              <w:t>别</w:t>
            </w:r>
          </w:p>
        </w:tc>
      </w:tr>
    </w:tbl>
    <w:p/>
    <w:p>
      <w:pPr/>
      <w:r/>
      <w:r>
        <w:rPr>
          <w:b/>
        </w:rPr>
        <w:t>工作流程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提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g</w:t>
      </w:r>
      <w:r>
        <w:t>e</w:t>
      </w:r>
      <w:r>
        <w:t>n</w:t>
      </w:r>
      <w:r>
        <w:t>t</w:t>
      </w:r>
      <w:r>
        <w:t>分</w:t>
      </w:r>
      <w:r>
        <w:t>析</w:t>
      </w:r>
      <w:r>
        <w:t>意</w:t>
      </w:r>
      <w:r>
        <w:t>图</w:t>
      </w:r>
      <w:r>
        <w:t>，</w:t>
      </w:r>
      <w:r>
        <w:t>决</w:t>
      </w:r>
      <w:r>
        <w:t>定</w:t>
      </w:r>
      <w:r>
        <w:t>是</w:t>
      </w:r>
      <w:r>
        <w:t>否</w:t>
      </w:r>
      <w:r>
        <w:t>调</w:t>
      </w:r>
      <w:r>
        <w:t>用</w:t>
      </w:r>
      <w:r>
        <w:t>工</w:t>
      </w:r>
      <w:r>
        <w:t>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执</w:t>
      </w:r>
      <w:r>
        <w:t>行</w:t>
      </w:r>
      <w:r>
        <w:t>工</w:t>
      </w:r>
      <w:r>
        <w:t>具</w:t>
      </w:r>
      <w:r>
        <w:t>调</w:t>
      </w:r>
      <w:r>
        <w:t>用</w:t>
      </w:r>
      <w:r>
        <w:t>，</w:t>
      </w:r>
      <w:r>
        <w:t>获</w:t>
      </w:r>
      <w:r>
        <w:t>取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基</w:t>
      </w:r>
      <w:r>
        <w:t>于</w:t>
      </w:r>
      <w:r>
        <w:t>结</w:t>
      </w:r>
      <w:r>
        <w:t>果</w:t>
      </w:r>
      <w:r>
        <w:t>生</w:t>
      </w:r>
      <w:r>
        <w:t>成</w:t>
      </w:r>
      <w:r>
        <w:t>自</w:t>
      </w:r>
      <w:r>
        <w:t>然</w:t>
      </w:r>
      <w:r>
        <w:t>语</w:t>
      </w:r>
      <w:r>
        <w:t>言</w:t>
      </w:r>
      <w:r>
        <w:t>回</w:t>
      </w:r>
      <w:r>
        <w:t>答</w:t>
      </w:r>
    </w:p>
    <w:p/>
    <w:p>
      <w:pPr>
        <w:pStyle w:val="Heading3"/>
      </w:pPr>
      <w:r>
        <w:t>对话记忆机制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用户: 我想买一个沙发</w:t>
        <w:br/>
      </w:r>
      <w:r>
        <w:rPr>
          <w:rStyle w:val="CodeChar"/>
        </w:rPr>
        <w:t>助手: 推荐...</w:t>
        <w:br/>
      </w:r>
      <w:r>
        <w:rPr>
          <w:rStyle w:val="CodeChar"/>
        </w:rPr>
        <w:br/>
      </w:r>
      <w:r>
        <w:rPr>
          <w:rStyle w:val="CodeChar"/>
        </w:rPr>
        <w:t>用户: 那价格是多少？        ← 系统理解"那"指的是"沙发"</w:t>
        <w:br/>
      </w:r>
      <w:r>
        <w:rPr>
          <w:rStyle w:val="CodeChar"/>
        </w:rPr>
        <w:t>助手: 根据您询问的沙发...</w:t>
        <w:br/>
      </w:r>
      <w:r>
        <w:rPr>
          <w:rStyle w:val="CodeChar"/>
        </w:rPr>
        <w:br/>
      </w:r>
      <w:r>
        <w:rPr>
          <w:rStyle w:val="CodeChar"/>
        </w:rPr>
        <w:t>用户: 有什么优惠吗？        ← 系统继续记住上下文</w:t>
        <w:br/>
      </w:r>
      <w:r>
        <w:rPr>
          <w:rStyle w:val="CodeChar"/>
        </w:rPr>
        <w:t>助手: 沙发类促销活动...</w:t>
        <w:br/>
      </w:r>
    </w:p>
    <w:p/>
    <w:p>
      <w:pPr/>
      <w:r/>
      <w:r>
        <w:rPr>
          <w:b/>
        </w:rPr>
        <w:t>记忆参数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大</w:t>
      </w:r>
      <w:r>
        <w:t>历</w:t>
      </w:r>
      <w:r>
        <w:t>史</w:t>
      </w:r>
      <w:r>
        <w:t>：</w:t>
      </w:r>
      <w:r>
        <w:t>1</w:t>
      </w:r>
      <w:r>
        <w:t>0</w:t>
      </w:r>
      <w:r>
        <w:t>轮</w:t>
      </w:r>
      <w:r>
        <w:t>对</w:t>
      </w:r>
      <w:r>
        <w:t>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下</w:t>
      </w:r>
      <w:r>
        <w:t>文</w:t>
      </w:r>
      <w:r>
        <w:t>窗</w:t>
      </w:r>
      <w:r>
        <w:t>口</w:t>
      </w:r>
      <w:r>
        <w:t>：</w:t>
      </w:r>
      <w:r>
        <w:t>最</w:t>
      </w:r>
      <w:r>
        <w:t>近</w:t>
      </w:r>
      <w:r>
        <w:t>3</w:t>
      </w:r>
      <w:r>
        <w:t>轮</w:t>
      </w:r>
      <w:r>
        <w:t>用</w:t>
      </w:r>
      <w:r>
        <w:t>于</w:t>
      </w:r>
      <w:r>
        <w:t>R</w:t>
      </w:r>
      <w:r>
        <w:t>A</w:t>
      </w:r>
      <w:r>
        <w:t>G</w:t>
      </w:r>
      <w:r>
        <w:t>增</w:t>
      </w:r>
      <w:r>
        <w:t>强</w:t>
      </w:r>
    </w:p>
    <w:p/>
    <w:p>
      <w:pPr>
        <w:pStyle w:val="Heading3"/>
      </w:pPr>
      <w:r>
        <w:t>缓存策略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T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有</w:t>
            </w:r>
            <w:r>
              <w:t>效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简</w:t>
            </w:r>
            <w:r>
              <w:t>单</w:t>
            </w:r>
            <w:r>
              <w:t>可</w:t>
            </w:r>
            <w:r>
              <w:t>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D</w:t>
            </w:r>
            <w:r>
              <w:t>5</w:t>
            </w:r>
            <w:r>
              <w:t>(</w:t>
            </w:r>
            <w:r>
              <w:t>q</w:t>
            </w:r>
            <w:r>
              <w:t>u</w:t>
            </w:r>
            <w:r>
              <w:t>e</w:t>
            </w:r>
            <w:r>
              <w:t>r</w:t>
            </w:r>
            <w:r>
              <w:t>y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哈</w:t>
            </w:r>
            <w:r>
              <w:t>希</w:t>
            </w:r>
            <w:r>
              <w:t>作</w:t>
            </w:r>
            <w:r>
              <w:t>为</w:t>
            </w:r>
            <w:r>
              <w:t>键</w:t>
            </w:r>
          </w:p>
        </w:tc>
      </w:tr>
    </w:tbl>
    <w:p/>
    <w:p>
      <w:pPr/>
      <w:r/>
      <w:r>
        <w:rPr>
          <w:b/>
        </w:rPr>
        <w:t>缓存效果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次</w:t>
      </w:r>
      <w:r>
        <w:t>查</w:t>
      </w:r>
      <w:r>
        <w:t>询</w:t>
      </w:r>
      <w:r>
        <w:t>：</w:t>
      </w:r>
      <w:r>
        <w:t>约</w:t>
      </w:r>
      <w:r>
        <w:t>2</w:t>
      </w:r>
      <w:r>
        <w:t>-</w:t>
      </w:r>
      <w:r>
        <w:t>3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缓</w:t>
      </w:r>
      <w:r>
        <w:t>存</w:t>
      </w:r>
      <w:r>
        <w:t>命</w:t>
      </w:r>
      <w:r>
        <w:t>中</w:t>
      </w:r>
      <w:r>
        <w:t>：</w:t>
      </w:r>
      <w:r>
        <w:t>&lt;</w:t>
      </w:r>
      <w:r>
        <w:t>5</w:t>
      </w:r>
      <w:r>
        <w:t>0</w:t>
      </w:r>
      <w:r>
        <w:t>0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频</w:t>
      </w:r>
      <w:r>
        <w:t>问</w:t>
      </w:r>
      <w:r>
        <w:t>题</w:t>
      </w:r>
      <w:r>
        <w:t>命</w:t>
      </w:r>
      <w:r>
        <w:t>中</w:t>
      </w:r>
      <w:r>
        <w:t>率</w:t>
      </w:r>
      <w:r>
        <w:t>：</w:t>
      </w:r>
      <w:r>
        <w:t>6</w:t>
      </w:r>
      <w:r>
        <w:t>0</w:t>
      </w:r>
      <w:r>
        <w:t>%</w:t>
      </w:r>
      <w:r>
        <w:t>+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测试指南</w:t>
      </w:r>
    </w:p>
    <w:p/>
    <w:p>
      <w:pPr>
        <w:pStyle w:val="Heading3"/>
      </w:pPr>
      <w:r>
        <w:t>基础功能测试</w:t>
      </w:r>
    </w:p>
    <w:p/>
    <w:p>
      <w:pPr>
        <w:pStyle w:val="Heading4"/>
      </w:pPr>
      <w:r>
        <w:t>测试1：RAG检索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curl -X POST "http://localhost:8000/chat" -H "Content-Type: application/json" -d "{\"query\": \"有哪些类型的床垫？\", \"mode\": \"rag\", \"user_id\": \"test001\"}"</w:t>
        <w:br/>
      </w:r>
    </w:p>
    <w:p/>
    <w:p>
      <w:pPr>
        <w:pStyle w:val="Heading4"/>
      </w:pPr>
      <w:r>
        <w:t>测试2：对话记忆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第一轮</w:t>
        <w:br/>
      </w:r>
      <w:r>
        <w:rPr>
          <w:rStyle w:val="CodeChar"/>
        </w:rPr>
        <w:t>curl -X POST "http://localhost:8000/chat" -H "Content-Type: application/json" -d "{\"query\": \"我想买一个沙发\", \"mode\": \"rag\", \"user_id\": \"test002\"}"</w:t>
        <w:br/>
      </w:r>
      <w:r>
        <w:rPr>
          <w:rStyle w:val="CodeChar"/>
        </w:rPr>
        <w:br/>
      </w:r>
      <w:r>
        <w:rPr>
          <w:rStyle w:val="CodeChar"/>
        </w:rPr>
        <w:t># 第二轮（测试指代消解）</w:t>
        <w:br/>
      </w:r>
      <w:r>
        <w:rPr>
          <w:rStyle w:val="CodeChar"/>
        </w:rPr>
        <w:t>curl -X POST "http://localhost:8000/chat" -H "Content-Type: application/json" -d "{\"query\": \"那推荐什么材质的？\", \"mode\": \"rag\", \"user_id\": \"test002\"}"</w:t>
        <w:br/>
      </w:r>
    </w:p>
    <w:p/>
    <w:p>
      <w:pPr>
        <w:pStyle w:val="Heading4"/>
      </w:pPr>
      <w:r>
        <w:t>测试3：Agent工具调用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库存查询</w:t>
        <w:br/>
      </w:r>
      <w:r>
        <w:rPr>
          <w:rStyle w:val="CodeChar"/>
        </w:rPr>
        <w:t>curl -X POST "http://localhost:8000/chat" -H "Content-Type: application/json" -d "{\"query\": \"查询SKU为SFA-001的产品库存\", \"mode\": \"agent\", \"user_id\": \"test003\"}"</w:t>
        <w:br/>
      </w:r>
      <w:r>
        <w:rPr>
          <w:rStyle w:val="CodeChar"/>
        </w:rPr>
        <w:br/>
      </w:r>
      <w:r>
        <w:rPr>
          <w:rStyle w:val="CodeChar"/>
        </w:rPr>
        <w:t># 产品信息</w:t>
        <w:br/>
      </w:r>
      <w:r>
        <w:rPr>
          <w:rStyle w:val="CodeChar"/>
        </w:rPr>
        <w:t>curl -X POST "http://localhost:8000/chat" -H "Content-Type: application/json" -d "{\"query\": \"我想了解北欧实木沙发的信息\", \"mode\": \"agent\", \"user_id\": \"test003\"}"</w:t>
        <w:br/>
      </w:r>
      <w:r>
        <w:rPr>
          <w:rStyle w:val="CodeChar"/>
        </w:rPr>
        <w:br/>
      </w:r>
      <w:r>
        <w:rPr>
          <w:rStyle w:val="CodeChar"/>
        </w:rPr>
        <w:t># 促销活动</w:t>
        <w:br/>
      </w:r>
      <w:r>
        <w:rPr>
          <w:rStyle w:val="CodeChar"/>
        </w:rPr>
        <w:t>curl -X POST "http://localhost:8000/chat" -H "Content-Type: application/json" -d "{\"query\": \"沙发有什么促销活动？\", \"mode\": \"agent\", \"user_id\": \"test003\"}"</w:t>
        <w:br/>
      </w:r>
    </w:p>
    <w:p/>
    <w:p>
      <w:pPr>
        <w:pStyle w:val="Heading4"/>
      </w:pPr>
      <w:r>
        <w:t>测试4：缓存功能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第一次查询（走RAG）</w:t>
        <w:br/>
      </w:r>
      <w:r>
        <w:rPr>
          <w:rStyle w:val="CodeChar"/>
        </w:rPr>
        <w:t>curl -X POST "http://localhost:8000/chat" -H "Content-Type: application/json" -d "{\"query\": \"沙发的保修期是多久？\", \"mode\": \"rag\", \"user_id\": \"test004\"}"</w:t>
        <w:br/>
      </w:r>
      <w:r>
        <w:rPr>
          <w:rStyle w:val="CodeChar"/>
        </w:rPr>
        <w:br/>
      </w:r>
      <w:r>
        <w:rPr>
          <w:rStyle w:val="CodeChar"/>
        </w:rPr>
        <w:t># 第二次相同查询（命中缓存）</w:t>
        <w:br/>
      </w:r>
      <w:r>
        <w:rPr>
          <w:rStyle w:val="CodeChar"/>
        </w:rPr>
        <w:t>curl -X POST "http://localhost:8000/chat" -H "Content-Type: application/json" -d "{\"query\": \"沙发的保修期是多久？\", \"mode\": \"rag\", \"user_id\": \"test004\"}"</w:t>
        <w:br/>
      </w:r>
    </w:p>
    <w:p/>
    <w:p>
      <w:pPr>
        <w:pStyle w:val="Heading4"/>
      </w:pPr>
      <w:r>
        <w:t>测试5：统计接口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curl http://localhost:8000/stats</w:t>
        <w:br/>
      </w:r>
    </w:p>
    <w:p/>
    <w:p>
      <w:pPr>
        <w:pStyle w:val="Heading4"/>
      </w:pPr>
      <w:r>
        <w:t>测试6：健康检查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curl http://localhost:8000/health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目录结构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furniture-ai-assistant/</w:t>
        <w:br/>
      </w:r>
      <w:r>
        <w:rPr>
          <w:rStyle w:val="CodeChar"/>
        </w:rPr>
        <w:t>├── main.py                    # 主程序入口</w:t>
        <w:br/>
      </w:r>
      <w:r>
        <w:rPr>
          <w:rStyle w:val="CodeChar"/>
        </w:rPr>
        <w:t>├── config.py                  # 配置文件</w:t>
        <w:br/>
      </w:r>
      <w:r>
        <w:rPr>
          <w:rStyle w:val="CodeChar"/>
        </w:rPr>
        <w:t>├── requirements.txt           # 依赖列表</w:t>
        <w:br/>
      </w:r>
      <w:r>
        <w:rPr>
          <w:rStyle w:val="CodeChar"/>
        </w:rPr>
        <w:t>├── setup.py                   # 安装脚本</w:t>
        <w:br/>
      </w:r>
      <w:r>
        <w:rPr>
          <w:rStyle w:val="CodeChar"/>
        </w:rPr>
        <w:t>│</w:t>
        <w:br/>
      </w:r>
      <w:r>
        <w:rPr>
          <w:rStyle w:val="CodeChar"/>
        </w:rPr>
        <w:t>├── services/                  # 服务层</w:t>
        <w:br/>
      </w:r>
      <w:r>
        <w:rPr>
          <w:rStyle w:val="CodeChar"/>
        </w:rPr>
        <w:t>│   ├── rag_service.py         # RAG服务</w:t>
        <w:br/>
      </w:r>
      <w:r>
        <w:rPr>
          <w:rStyle w:val="CodeChar"/>
        </w:rPr>
        <w:t>│   ├── agent_service.py       # Agent服务</w:t>
        <w:br/>
      </w:r>
      <w:r>
        <w:rPr>
          <w:rStyle w:val="CodeChar"/>
        </w:rPr>
        <w:t>│   ├── memory_service.py      # 对话记忆服务</w:t>
        <w:br/>
      </w:r>
      <w:r>
        <w:rPr>
          <w:rStyle w:val="CodeChar"/>
        </w:rPr>
        <w:t>│   ├── cache_service.py       # 缓存服务</w:t>
        <w:br/>
      </w:r>
      <w:r>
        <w:rPr>
          <w:rStyle w:val="CodeChar"/>
        </w:rPr>
        <w:t>│   ├── analytics_service.py   # 统计分析服务</w:t>
        <w:br/>
      </w:r>
      <w:r>
        <w:rPr>
          <w:rStyle w:val="CodeChar"/>
        </w:rPr>
        <w:t>│   ├── llm_service.py         # 大模型服务</w:t>
        <w:br/>
      </w:r>
      <w:r>
        <w:rPr>
          <w:rStyle w:val="CodeChar"/>
        </w:rPr>
        <w:t>│   ├── embedding_service.py   # 嵌入服务</w:t>
        <w:br/>
      </w:r>
      <w:r>
        <w:rPr>
          <w:rStyle w:val="CodeChar"/>
        </w:rPr>
        <w:t>│   └── vector_store.py        # 向量存储服务</w:t>
        <w:br/>
      </w:r>
      <w:r>
        <w:rPr>
          <w:rStyle w:val="CodeChar"/>
        </w:rPr>
        <w:t>│</w:t>
        <w:br/>
      </w:r>
      <w:r>
        <w:rPr>
          <w:rStyle w:val="CodeChar"/>
        </w:rPr>
        <w:t>├── scripts/                   # 脚本</w:t>
        <w:br/>
      </w:r>
      <w:r>
        <w:rPr>
          <w:rStyle w:val="CodeChar"/>
        </w:rPr>
        <w:t>│   ├── import_knowledge.py    # 知识库导入</w:t>
        <w:br/>
      </w:r>
      <w:r>
        <w:rPr>
          <w:rStyle w:val="CodeChar"/>
        </w:rPr>
        <w:t>│   ├── test_api.py            # API测试</w:t>
        <w:br/>
      </w:r>
      <w:r>
        <w:rPr>
          <w:rStyle w:val="CodeChar"/>
        </w:rPr>
        <w:t>│   └── diagnose_qdrant.py     # Qdrant诊断</w:t>
        <w:br/>
      </w:r>
      <w:r>
        <w:rPr>
          <w:rStyle w:val="CodeChar"/>
        </w:rPr>
        <w:t>│</w:t>
        <w:br/>
      </w:r>
      <w:r>
        <w:rPr>
          <w:rStyle w:val="CodeChar"/>
        </w:rPr>
        <w:t>├── utils/                     # 工具</w:t>
        <w:br/>
      </w:r>
      <w:r>
        <w:rPr>
          <w:rStyle w:val="CodeChar"/>
        </w:rPr>
        <w:t>│   ├── logger.py              # 日志工具</w:t>
        <w:br/>
      </w:r>
      <w:r>
        <w:rPr>
          <w:rStyle w:val="CodeChar"/>
        </w:rPr>
        <w:t>│   └── error_handler.py       # 错误处理</w:t>
        <w:br/>
      </w:r>
      <w:r>
        <w:rPr>
          <w:rStyle w:val="CodeChar"/>
        </w:rPr>
        <w:t>│</w:t>
        <w:br/>
      </w:r>
      <w:r>
        <w:rPr>
          <w:rStyle w:val="CodeChar"/>
        </w:rPr>
        <w:t>├── data/                      # 数据</w:t>
        <w:br/>
      </w:r>
      <w:r>
        <w:rPr>
          <w:rStyle w:val="CodeChar"/>
        </w:rPr>
        <w:t>│   └── furniture_knowledge.json  # 知识库</w:t>
        <w:br/>
      </w:r>
      <w:r>
        <w:rPr>
          <w:rStyle w:val="CodeChar"/>
        </w:rPr>
        <w:t>│</w:t>
        <w:br/>
      </w:r>
      <w:r>
        <w:rPr>
          <w:rStyle w:val="CodeChar"/>
        </w:rPr>
        <w:t>├── cache/                     # 缓存目录</w:t>
        <w:br/>
      </w:r>
      <w:r>
        <w:rPr>
          <w:rStyle w:val="CodeChar"/>
        </w:rPr>
        <w:t>├── logs/                      # 日志目录</w:t>
        <w:br/>
      </w:r>
      <w:r>
        <w:rPr>
          <w:rStyle w:val="CodeChar"/>
        </w:rPr>
        <w:t>│   └── analytics/             # 分析日志</w:t>
        <w:br/>
      </w:r>
      <w:r>
        <w:rPr>
          <w:rStyle w:val="CodeChar"/>
        </w:rPr>
        <w:t>│</w:t>
        <w:br/>
      </w:r>
      <w:r>
        <w:rPr>
          <w:rStyle w:val="CodeChar"/>
        </w:rPr>
        <w:t>└── qdrant_storage/            # 向量数据库存储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性能指标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答</w:t>
            </w:r>
            <w:r>
              <w:t>准</w:t>
            </w:r>
            <w:r>
              <w:t>确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%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知</w:t>
            </w:r>
            <w:r>
              <w:t>识</w:t>
            </w:r>
            <w:r>
              <w:t>库</w:t>
            </w:r>
            <w:r>
              <w:t>问</w:t>
            </w:r>
            <w:r>
              <w:t>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G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命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命</w:t>
            </w:r>
            <w:r>
              <w:t>中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问</w:t>
            </w:r>
            <w:r>
              <w:t>题</w:t>
            </w:r>
            <w:r>
              <w:t>更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稳</w:t>
            </w:r>
            <w:r>
              <w:t>定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>%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率</w:t>
            </w:r>
            <w:r>
              <w:t>&lt;</w:t>
            </w:r>
            <w:r>
              <w:t>1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常见问题</w:t>
      </w:r>
    </w:p>
    <w:p/>
    <w:p>
      <w:pPr>
        <w:pStyle w:val="Heading3"/>
      </w:pPr>
      <w:r>
        <w:t>Q1: 启动时报错 "Connection refused"</w:t>
      </w:r>
    </w:p>
    <w:p>
      <w:pPr/>
      <w:r/>
      <w:r>
        <w:rPr>
          <w:b/>
        </w:rPr>
        <w:t>原因</w:t>
      </w:r>
      <w:r>
        <w:t>：</w:t>
      </w:r>
      <w:r>
        <w:t>Q</w:t>
      </w:r>
      <w:r>
        <w:t>d</w:t>
      </w:r>
      <w:r>
        <w:t>r</w:t>
      </w:r>
      <w:r>
        <w:t>a</w:t>
      </w:r>
      <w:r>
        <w:t>n</w:t>
      </w:r>
      <w:r>
        <w:t>t</w:t>
      </w:r>
      <w:r>
        <w:t>未</w:t>
      </w:r>
      <w:r>
        <w:t>启</w:t>
      </w:r>
      <w:r>
        <w:t>动</w:t>
      </w:r>
    </w:p>
    <w:p>
      <w:pPr/>
      <w:r/>
      <w:r>
        <w:rPr>
          <w:b/>
        </w:rPr>
        <w:t>解决</w:t>
      </w:r>
      <w:r>
        <w:t>：</w:t>
      </w:r>
      <w:r>
        <w:t>执</w:t>
      </w:r>
      <w:r>
        <w:t>行</w:t>
      </w:r>
      <w:r>
        <w:t xml:space="preserve"> </w:t>
      </w:r>
      <w:r>
        <w:rPr>
          <w:rStyle w:val="CodeChar"/>
        </w:rPr>
        <w:t>docker run -d -p 6333:6333 qdrant/qdrant</w:t>
      </w:r>
    </w:p>
    <w:p/>
    <w:p>
      <w:pPr>
        <w:pStyle w:val="Heading3"/>
      </w:pPr>
      <w:r>
        <w:t>Q2: 响应很慢</w:t>
      </w:r>
    </w:p>
    <w:p>
      <w:pPr/>
      <w:r/>
      <w:r>
        <w:rPr>
          <w:b/>
        </w:rPr>
        <w:t>原因</w:t>
      </w:r>
      <w:r>
        <w:t>：</w:t>
      </w:r>
      <w:r>
        <w:t>首</w:t>
      </w:r>
      <w:r>
        <w:t>次</w:t>
      </w:r>
      <w:r>
        <w:t>启</w:t>
      </w:r>
      <w:r>
        <w:t>动</w:t>
      </w:r>
      <w:r>
        <w:t>需</w:t>
      </w:r>
      <w:r>
        <w:t>要</w:t>
      </w:r>
      <w:r>
        <w:t>加</w:t>
      </w:r>
      <w:r>
        <w:t>载</w:t>
      </w:r>
      <w:r>
        <w:t>M</w:t>
      </w:r>
      <w:r>
        <w:t>3</w:t>
      </w:r>
      <w:r>
        <w:t>E</w:t>
      </w:r>
      <w:r>
        <w:t>模</w:t>
      </w:r>
      <w:r>
        <w:t>型</w:t>
      </w:r>
    </w:p>
    <w:p>
      <w:pPr/>
      <w:r/>
      <w:r>
        <w:rPr>
          <w:b/>
        </w:rPr>
        <w:t>解决</w:t>
      </w:r>
      <w:r>
        <w:t>：</w:t>
      </w:r>
      <w:r>
        <w:t>等</w:t>
      </w:r>
      <w:r>
        <w:t>待</w:t>
      </w:r>
      <w:r>
        <w:t>模</w:t>
      </w:r>
      <w:r>
        <w:t>型</w:t>
      </w:r>
      <w:r>
        <w:t>加</w:t>
      </w:r>
      <w:r>
        <w:t>载</w:t>
      </w:r>
      <w:r>
        <w:t>完</w:t>
      </w:r>
      <w:r>
        <w:t>成</w:t>
      </w:r>
      <w:r>
        <w:t>，</w:t>
      </w:r>
      <w:r>
        <w:t>后</w:t>
      </w:r>
      <w:r>
        <w:t>续</w:t>
      </w:r>
      <w:r>
        <w:t>会</w:t>
      </w:r>
      <w:r>
        <w:t>很</w:t>
      </w:r>
      <w:r>
        <w:t>快</w:t>
      </w:r>
    </w:p>
    <w:p/>
    <w:p>
      <w:pPr>
        <w:pStyle w:val="Heading3"/>
      </w:pPr>
      <w:r>
        <w:t>Q3: 缓存命中率为0</w:t>
      </w:r>
    </w:p>
    <w:p>
      <w:pPr/>
      <w:r/>
      <w:r>
        <w:rPr>
          <w:b/>
        </w:rPr>
        <w:t>原因</w:t>
      </w:r>
      <w:r>
        <w:t>：</w:t>
      </w:r>
      <w:r>
        <w:t>知</w:t>
      </w:r>
      <w:r>
        <w:t>识</w:t>
      </w:r>
      <w:r>
        <w:t>库</w:t>
      </w:r>
      <w:r>
        <w:t>内</w:t>
      </w:r>
      <w:r>
        <w:t>容</w:t>
      </w:r>
      <w:r>
        <w:t>较</w:t>
      </w:r>
      <w:r>
        <w:t>少</w:t>
      </w:r>
      <w:r>
        <w:t>，</w:t>
      </w:r>
      <w:r>
        <w:t>问</w:t>
      </w:r>
      <w:r>
        <w:t>题</w:t>
      </w:r>
      <w:r>
        <w:t>重</w:t>
      </w:r>
      <w:r>
        <w:t>复</w:t>
      </w:r>
      <w:r>
        <w:t>度</w:t>
      </w:r>
      <w:r>
        <w:t>低</w:t>
      </w:r>
    </w:p>
    <w:p>
      <w:pPr/>
      <w:r/>
      <w:r>
        <w:rPr>
          <w:b/>
        </w:rPr>
        <w:t>解决</w:t>
      </w:r>
      <w:r>
        <w:t>：</w:t>
      </w:r>
      <w:r>
        <w:t>扩</w:t>
      </w:r>
      <w:r>
        <w:t>展</w:t>
      </w:r>
      <w:r>
        <w:t>知</w:t>
      </w:r>
      <w:r>
        <w:t>识</w:t>
      </w:r>
      <w:r>
        <w:t>库</w:t>
      </w:r>
      <w:r>
        <w:t>，</w:t>
      </w:r>
      <w:r>
        <w:t>或</w:t>
      </w:r>
      <w:r>
        <w:t>测</w:t>
      </w:r>
      <w:r>
        <w:t>试</w:t>
      </w:r>
      <w:r>
        <w:t>重</w:t>
      </w:r>
      <w:r>
        <w:t>复</w:t>
      </w:r>
      <w:r>
        <w:t>问</w:t>
      </w:r>
      <w:r>
        <w:t>题</w:t>
      </w:r>
    </w:p>
    <w:p/>
    <w:p>
      <w:pPr>
        <w:pStyle w:val="Heading3"/>
      </w:pPr>
      <w:r>
        <w:t>Q4: Agent不调用工具</w:t>
      </w:r>
    </w:p>
    <w:p>
      <w:pPr/>
      <w:r/>
      <w:r>
        <w:rPr>
          <w:b/>
        </w:rPr>
        <w:t>原因</w:t>
      </w:r>
      <w:r>
        <w:t>：</w:t>
      </w:r>
      <w:r>
        <w:t>问</w:t>
      </w:r>
      <w:r>
        <w:t>题</w:t>
      </w:r>
      <w:r>
        <w:t>不</w:t>
      </w:r>
      <w:r>
        <w:t>明</w:t>
      </w:r>
      <w:r>
        <w:t>确</w:t>
      </w:r>
      <w:r>
        <w:t>或</w:t>
      </w:r>
      <w:r>
        <w:t>不</w:t>
      </w:r>
      <w:r>
        <w:t>在</w:t>
      </w:r>
      <w:r>
        <w:t>工</w:t>
      </w:r>
      <w:r>
        <w:t>具</w:t>
      </w:r>
      <w:r>
        <w:t>覆</w:t>
      </w:r>
      <w:r>
        <w:t>盖</w:t>
      </w:r>
      <w:r>
        <w:t>范</w:t>
      </w:r>
      <w:r>
        <w:t>围</w:t>
      </w:r>
    </w:p>
    <w:p>
      <w:pPr/>
      <w:r/>
      <w:r>
        <w:rPr>
          <w:b/>
        </w:rPr>
        <w:t>解决</w:t>
      </w:r>
      <w:r>
        <w:t>：</w:t>
      </w:r>
      <w:r>
        <w:t>尝</w:t>
      </w:r>
      <w:r>
        <w:t>试</w:t>
      </w:r>
      <w:r>
        <w:t>更</w:t>
      </w:r>
      <w:r>
        <w:t>明</w:t>
      </w:r>
      <w:r>
        <w:t>确</w:t>
      </w:r>
      <w:r>
        <w:t>的</w:t>
      </w:r>
      <w:r>
        <w:t>问</w:t>
      </w:r>
      <w:r>
        <w:t>题</w:t>
      </w:r>
      <w:r>
        <w:t>，</w:t>
      </w:r>
      <w:r>
        <w:t>如</w:t>
      </w:r>
      <w:r>
        <w:t>"</w:t>
      </w:r>
      <w:r>
        <w:t>查</w:t>
      </w:r>
      <w:r>
        <w:t>询</w:t>
      </w:r>
      <w:r>
        <w:t>S</w:t>
      </w:r>
      <w:r>
        <w:t>K</w:t>
      </w:r>
      <w:r>
        <w:t>U</w:t>
      </w:r>
      <w:r>
        <w:t>为</w:t>
      </w:r>
      <w:r>
        <w:t>X</w:t>
      </w:r>
      <w:r>
        <w:t>X</w:t>
      </w:r>
      <w:r>
        <w:t>X</w:t>
      </w:r>
      <w:r>
        <w:t>的</w:t>
      </w:r>
      <w:r>
        <w:t>库</w:t>
      </w:r>
      <w:r>
        <w:t>存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升级路径</w:t>
      </w:r>
    </w:p>
    <w:p/>
    <w:p>
      <w:pPr>
        <w:pStyle w:val="Heading3"/>
      </w:pPr>
      <w:r>
        <w:t>短期优化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更</w:t>
      </w:r>
      <w:r>
        <w:t>多</w:t>
      </w:r>
      <w:r>
        <w:t>知</w:t>
      </w:r>
      <w:r>
        <w:t>识</w:t>
      </w:r>
      <w:r>
        <w:t>库</w:t>
      </w:r>
      <w:r>
        <w:t>内</w:t>
      </w:r>
      <w:r>
        <w:t>容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优</w:t>
      </w:r>
      <w:r>
        <w:t>化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模</w:t>
      </w:r>
      <w:r>
        <w:t>板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R</w:t>
      </w:r>
      <w:r>
        <w:t>e</w:t>
      </w:r>
      <w:r>
        <w:t>d</w:t>
      </w:r>
      <w:r>
        <w:t>i</w:t>
      </w:r>
      <w:r>
        <w:t>s</w:t>
      </w:r>
      <w:r>
        <w:t>缓</w:t>
      </w:r>
      <w:r>
        <w:t>存</w:t>
      </w:r>
    </w:p>
    <w:p/>
    <w:p>
      <w:pPr>
        <w:pStyle w:val="Heading3"/>
      </w:pPr>
      <w:r>
        <w:t>中期规划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引</w:t>
      </w:r>
      <w:r>
        <w:t>入</w:t>
      </w:r>
      <w:r>
        <w:t>R</w:t>
      </w:r>
      <w:r>
        <w:t>e</w:t>
      </w:r>
      <w:r>
        <w:t>r</w:t>
      </w:r>
      <w:r>
        <w:t>a</w:t>
      </w:r>
      <w:r>
        <w:t>n</w:t>
      </w:r>
      <w:r>
        <w:t>k</w:t>
      </w:r>
      <w:r>
        <w:t>模</w:t>
      </w:r>
      <w:r>
        <w:t>块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实</w:t>
      </w:r>
      <w:r>
        <w:t>现</w:t>
      </w:r>
      <w:r>
        <w:t>语</w:t>
      </w:r>
      <w:r>
        <w:t>义</w:t>
      </w:r>
      <w:r>
        <w:t>分</w:t>
      </w:r>
      <w:r>
        <w:t>块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自</w:t>
      </w:r>
      <w:r>
        <w:t>动</w:t>
      </w:r>
      <w:r>
        <w:t>化</w:t>
      </w:r>
      <w:r>
        <w:t>评</w:t>
      </w:r>
      <w:r>
        <w:t>估</w:t>
      </w:r>
    </w:p>
    <w:p/>
    <w:p>
      <w:pPr>
        <w:pStyle w:val="Heading3"/>
      </w:pPr>
      <w:r>
        <w:t>长期目标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多</w:t>
      </w:r>
      <w:r>
        <w:t>语</w:t>
      </w:r>
      <w:r>
        <w:t>言</w:t>
      </w:r>
      <w:r>
        <w:t>支</w:t>
      </w:r>
      <w:r>
        <w:t>持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多</w:t>
      </w:r>
      <w:r>
        <w:t>模</w:t>
      </w:r>
      <w:r>
        <w:t>态</w:t>
      </w:r>
      <w:r>
        <w:t>输</w:t>
      </w:r>
      <w:r>
        <w:t>入</w:t>
      </w:r>
      <w:r>
        <w:t>（</w:t>
      </w:r>
      <w:r>
        <w:t>图</w:t>
      </w:r>
      <w:r>
        <w:t>片</w:t>
      </w:r>
      <w:r>
        <w:t>、</w:t>
      </w:r>
      <w:r>
        <w:t>语</w:t>
      </w:r>
      <w:r>
        <w:t>音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生</w:t>
      </w:r>
      <w:r>
        <w:t>产</w:t>
      </w:r>
      <w:r>
        <w:t>级</w:t>
      </w:r>
      <w:r>
        <w:t>高</w:t>
      </w:r>
      <w:r>
        <w:t>并</w:t>
      </w:r>
      <w:r>
        <w:t>发</w:t>
      </w:r>
      <w:r>
        <w:t>部</w:t>
      </w:r>
      <w:r>
        <w:t>署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版本历史</w:t>
      </w:r>
    </w:p>
    <w:p/>
    <w:p>
      <w:pPr>
        <w:pStyle w:val="Heading3"/>
      </w:pPr>
      <w:r>
        <w:t>v2.0.0 (当前版本)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：</w:t>
      </w:r>
      <w:r>
        <w:t>A</w:t>
      </w:r>
      <w:r>
        <w:t>g</w:t>
      </w:r>
      <w:r>
        <w:t>e</w:t>
      </w:r>
      <w:r>
        <w:t>n</w:t>
      </w:r>
      <w:r>
        <w:t>t</w:t>
      </w:r>
      <w:r>
        <w:t>工</w:t>
      </w:r>
      <w:r>
        <w:t>具</w:t>
      </w:r>
      <w:r>
        <w:t>调</w:t>
      </w:r>
      <w:r>
        <w:t>用</w:t>
      </w:r>
      <w:r>
        <w:t>（</w:t>
      </w:r>
      <w:r>
        <w:t>库</w:t>
      </w:r>
      <w:r>
        <w:t>存</w:t>
      </w:r>
      <w:r>
        <w:t>、</w:t>
      </w:r>
      <w:r>
        <w:t>产</w:t>
      </w:r>
      <w:r>
        <w:t>品</w:t>
      </w:r>
      <w:r>
        <w:t>、</w:t>
      </w:r>
      <w:r>
        <w:t>促</w:t>
      </w:r>
      <w:r>
        <w:t>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：</w:t>
      </w:r>
      <w:r>
        <w:t>多</w:t>
      </w:r>
      <w:r>
        <w:t>轮</w:t>
      </w:r>
      <w:r>
        <w:t>对</w:t>
      </w:r>
      <w:r>
        <w:t>话</w:t>
      </w:r>
      <w:r>
        <w:t>记</w:t>
      </w:r>
      <w:r>
        <w:t>忆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：</w:t>
      </w:r>
      <w:r>
        <w:t>Q</w:t>
      </w:r>
      <w:r>
        <w:t>d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H</w:t>
      </w:r>
      <w:r>
        <w:t>N</w:t>
      </w:r>
      <w:r>
        <w:t>S</w:t>
      </w:r>
      <w:r>
        <w:t>W</w:t>
      </w:r>
      <w:r>
        <w:t>参</w:t>
      </w:r>
      <w:r>
        <w:t>数</w:t>
      </w:r>
      <w:r>
        <w:t>（</w:t>
      </w:r>
      <w:r>
        <w:t>M</w:t>
      </w:r>
      <w:r>
        <w:t>=</w:t>
      </w:r>
      <w:r>
        <w:t>3</w:t>
      </w:r>
      <w:r>
        <w:t>2</w:t>
      </w:r>
      <w:r>
        <w:t>,</w:t>
      </w:r>
      <w:r>
        <w:t xml:space="preserve"> </w:t>
      </w:r>
      <w:r>
        <w:t>e</w:t>
      </w:r>
      <w:r>
        <w:t>f</w:t>
      </w:r>
      <w:r>
        <w:t>_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=</w:t>
      </w:r>
      <w:r>
        <w:t>2</w:t>
      </w:r>
      <w:r>
        <w:t>0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：</w:t>
      </w:r>
      <w:r>
        <w:t>缓</w:t>
      </w:r>
      <w:r>
        <w:t>存</w:t>
      </w:r>
      <w:r>
        <w:t>机</w:t>
      </w:r>
      <w:r>
        <w:t>制</w:t>
      </w:r>
      <w:r>
        <w:t>集</w:t>
      </w:r>
      <w:r>
        <w:t>成</w:t>
      </w:r>
      <w:r>
        <w:t>到</w:t>
      </w:r>
      <w:r>
        <w:t>R</w:t>
      </w:r>
      <w:r>
        <w:t>A</w:t>
      </w:r>
      <w:r>
        <w:t>G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：</w:t>
      </w:r>
      <w:r>
        <w:t>完</w:t>
      </w:r>
      <w:r>
        <w:t>整</w:t>
      </w:r>
      <w:r>
        <w:t>的</w:t>
      </w:r>
      <w:r>
        <w:t>统</w:t>
      </w:r>
      <w:r>
        <w:t>计</w:t>
      </w:r>
      <w:r>
        <w:t>监</w:t>
      </w:r>
      <w:r>
        <w:t>控</w:t>
      </w:r>
      <w:r>
        <w:t>体</w:t>
      </w:r>
      <w:r>
        <w:t>系</w:t>
      </w:r>
    </w:p>
    <w:p/>
    <w:p>
      <w:pPr>
        <w:pStyle w:val="Heading3"/>
      </w:pPr>
      <w:r>
        <w:t>v1.0.0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础</w:t>
      </w:r>
      <w:r>
        <w:t>R</w:t>
      </w:r>
      <w:r>
        <w:t>A</w:t>
      </w:r>
      <w:r>
        <w:t>G</w:t>
      </w:r>
      <w:r>
        <w:t>检</w:t>
      </w:r>
      <w:r>
        <w:t>索</w:t>
      </w:r>
      <w:r>
        <w:t>问</w:t>
      </w:r>
      <w:r>
        <w:t>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简</w:t>
      </w:r>
      <w:r>
        <w:t>单</w:t>
      </w:r>
      <w:r>
        <w:t>缓</w:t>
      </w:r>
      <w:r>
        <w:t>存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础</w:t>
      </w:r>
      <w:r>
        <w:t>日</w:t>
      </w:r>
      <w:r>
        <w:t>志</w:t>
      </w:r>
      <w:r>
        <w:t>记</w:t>
      </w:r>
      <w:r>
        <w:t>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联系方式</w:t>
      </w:r>
    </w:p>
    <w:p/>
    <w:p>
      <w:pPr/>
      <w:r/>
      <w:r>
        <w:t>如</w:t>
      </w:r>
      <w:r>
        <w:t>有</w:t>
      </w:r>
      <w:r>
        <w:t>问</w:t>
      </w:r>
      <w:r>
        <w:t>题</w:t>
      </w:r>
      <w:r>
        <w:t>或</w:t>
      </w:r>
      <w:r>
        <w:t>建</w:t>
      </w:r>
      <w:r>
        <w:t>议</w:t>
      </w:r>
      <w:r>
        <w:t>，</w:t>
      </w:r>
      <w:r>
        <w:t>欢</w:t>
      </w:r>
      <w:r>
        <w:t>迎</w:t>
      </w:r>
      <w:r>
        <w:t>反</w:t>
      </w:r>
      <w:r>
        <w:t>馈</w:t>
      </w:r>
      <w:r>
        <w:t>！</w:t>
      </w:r>
    </w:p>
    <w:p/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